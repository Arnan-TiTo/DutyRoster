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sz w:val="44"/>
        </w:rPr>
        <w:t>Duty Roster &amp; Event Scheduling System</w:t>
        <w:br/>
        <w:t>(Full-stack Next.js)</w:t>
      </w:r>
    </w:p>
    <w:p>
      <w:pPr>
        <w:jc w:val="center"/>
      </w:pPr>
      <w:r>
        <w:rPr>
          <w:rFonts w:ascii="Calibri" w:hAnsi="Calibri" w:eastAsia="Calibri"/>
          <w:b w:val="0"/>
          <w:sz w:val="28"/>
        </w:rPr>
        <w:t>Project Plan + Database Design (PostgreSQL)</w:t>
      </w:r>
    </w:p>
    <w:p/>
    <w:p>
      <w:pPr>
        <w:jc w:val="center"/>
      </w:pPr>
      <w:r>
        <w:rPr>
          <w:rFonts w:ascii="Calibri" w:hAnsi="Calibri" w:eastAsia="Calibri"/>
          <w:b w:val="0"/>
          <w:sz w:val="22"/>
        </w:rPr>
        <w:t>Date: 29 Dec 2025</w:t>
        <w:br/>
      </w:r>
      <w:r>
        <w:rPr>
          <w:rFonts w:ascii="Calibri" w:hAnsi="Calibri" w:eastAsia="Calibri"/>
          <w:b w:val="0"/>
          <w:sz w:val="22"/>
        </w:rPr>
        <w:t>Platform: Web Responsive (Browser) • Deploy: Windows / Linux Server</w:t>
      </w:r>
    </w:p>
    <w:p>
      <w:r>
        <w:br w:type="page"/>
      </w:r>
    </w:p>
    <w:p>
      <w:pPr>
        <w:pStyle w:val="Heading1"/>
      </w:pPr>
      <w:r>
        <w:t>1. Overview</w:t>
      </w:r>
    </w:p>
    <w:p>
      <w:r>
        <w:t>ระบบสำหรับจัดตารางเวร/กิจกรรม (Event) ผ่านปฏิทินแบบ Responsive รองรับการกำหนดประเภทงาน, ช่วงเวลาเวร, วันหยุดองค์กร, วันลารายบุคคล (พร้อมอนุมัติ), ระบบตรวจสอบความซ้ำซ้อน และรายงานสรุปชั่วโมงทำงาน/จำนวนเวร/จำนวนลา รวมถึงกำหนดสิทธิ์การใช้งานและการแสดงเมนูรายผู้ใช้</w:t>
      </w:r>
    </w:p>
    <w:p>
      <w:pPr>
        <w:pStyle w:val="Heading2"/>
      </w:pPr>
      <w:r>
        <w:t>1.1 Key Goals</w:t>
      </w:r>
    </w:p>
    <w:p>
      <w:pPr>
        <w:pStyle w:val="ListBullet"/>
      </w:pPr>
      <w:r>
        <w:t>ลดความผิดพลาดจากการจัดเวร (ชนเวลา, ชนวันลา, เกินจำนวนคนต่อ Slot)</w:t>
      </w:r>
    </w:p>
    <w:p>
      <w:pPr>
        <w:pStyle w:val="ListBullet"/>
      </w:pPr>
      <w:r>
        <w:t>ผู้ใช้ Staff เห็นปฏิทินและรายการของตนเองเท่านั้น (Data Scoping ที่ฝั่ง Server)</w:t>
      </w:r>
    </w:p>
    <w:p>
      <w:pPr>
        <w:pStyle w:val="ListBullet"/>
      </w:pPr>
      <w:r>
        <w:t>ทำงานในวันหยุดแล้วสะสม Holiday Credit เพื่อใช้ลาภายหลังได้</w:t>
      </w:r>
    </w:p>
    <w:p>
      <w:pPr>
        <w:pStyle w:val="ListBullet"/>
      </w:pPr>
      <w:r>
        <w:t>รองรับการ Deploy ได้ทั้ง Windows และ Linux (Node.js / Docker)</w:t>
      </w:r>
    </w:p>
    <w:p>
      <w:pPr>
        <w:pStyle w:val="Heading2"/>
      </w:pPr>
      <w:r>
        <w:t>1.2 Roles &amp; Visibility</w:t>
      </w:r>
    </w:p>
    <w:p>
      <w:r>
        <w:t>การมองเห็น (Visibility) ของปฏิทินถูกควบคุมที่ฝั่ง Server ตามบทบาทและการผูกผู้ใช้กับพนักงาน (users.employee_id):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</w:tcPr>
          <w:p>
            <w:r>
              <w:t>Role</w:t>
            </w:r>
          </w:p>
        </w:tc>
        <w:tc>
          <w:tcPr>
            <w:tcW w:type="dxa" w:w="4929"/>
          </w:tcPr>
          <w:p>
            <w:r>
              <w:t>Visibility / Capability</w:t>
            </w:r>
          </w:p>
        </w:tc>
      </w:tr>
      <w:tr>
        <w:tc>
          <w:tcPr>
            <w:tcW w:type="dxa" w:w="4929"/>
          </w:tcPr>
          <w:p>
            <w:r>
              <w:t>Admin</w:t>
            </w:r>
          </w:p>
        </w:tc>
        <w:tc>
          <w:tcPr>
            <w:tcW w:type="dxa" w:w="4929"/>
          </w:tcPr>
          <w:p>
            <w:r>
              <w:t>เห็นทั้งหมด จัดการข้อมูลหลัก/สิทธิ์/Policy ได้</w:t>
            </w:r>
          </w:p>
        </w:tc>
      </w:tr>
      <w:tr>
        <w:tc>
          <w:tcPr>
            <w:tcW w:type="dxa" w:w="4929"/>
          </w:tcPr>
          <w:p>
            <w:r>
              <w:t>Supervisor/Planner</w:t>
            </w:r>
          </w:p>
        </w:tc>
        <w:tc>
          <w:tcPr>
            <w:tcW w:type="dxa" w:w="4929"/>
          </w:tcPr>
          <w:p>
            <w:r>
              <w:t>เห็นของทีมที่รับผิดชอบ จัดเวร + อนุมัติลา + ดูรายงานทีม</w:t>
            </w:r>
          </w:p>
        </w:tc>
      </w:tr>
      <w:tr>
        <w:tc>
          <w:tcPr>
            <w:tcW w:type="dxa" w:w="4929"/>
          </w:tcPr>
          <w:p>
            <w:r>
              <w:t>Staff</w:t>
            </w:r>
          </w:p>
        </w:tc>
        <w:tc>
          <w:tcPr>
            <w:tcW w:type="dxa" w:w="4929"/>
          </w:tcPr>
          <w:p>
            <w:r>
              <w:t>เห็นเฉพาะรายการที่ตนเองถูก Assign และวันลาของตนเอง</w:t>
            </w:r>
          </w:p>
        </w:tc>
      </w:tr>
    </w:tbl>
    <w:p>
      <w:r>
        <w:br w:type="page"/>
      </w:r>
    </w:p>
    <w:p>
      <w:pPr>
        <w:pStyle w:val="Heading1"/>
      </w:pPr>
      <w:r>
        <w:t>2. Technology Stack (Next.js ทั้งระบบ)</w:t>
      </w:r>
    </w:p>
    <w:p>
      <w:pPr>
        <w:pStyle w:val="Heading2"/>
      </w:pPr>
      <w:r>
        <w:t>2.1 Frontend</w:t>
      </w:r>
    </w:p>
    <w:p>
      <w:pPr>
        <w:pStyle w:val="ListBullet"/>
      </w:pPr>
      <w:r>
        <w:t>Next.js (App Router) + React + TypeScript</w:t>
      </w:r>
    </w:p>
    <w:p>
      <w:pPr>
        <w:pStyle w:val="ListBullet"/>
      </w:pPr>
      <w:r>
        <w:t>Tailwind CSS + shadcn/ui</w:t>
      </w:r>
    </w:p>
    <w:p>
      <w:pPr>
        <w:pStyle w:val="ListBullet"/>
      </w:pPr>
      <w:r>
        <w:t>Calendar: FullCalendar (Month/Week/Day)</w:t>
      </w:r>
    </w:p>
    <w:p>
      <w:pPr>
        <w:pStyle w:val="ListBullet"/>
      </w:pPr>
      <w:r>
        <w:t>Forms: React Hook Form + Zod</w:t>
      </w:r>
    </w:p>
    <w:p>
      <w:pPr>
        <w:pStyle w:val="ListBullet"/>
      </w:pPr>
      <w:r>
        <w:t>Client caching (optional): TanStack Query</w:t>
      </w:r>
    </w:p>
    <w:p>
      <w:pPr>
        <w:pStyle w:val="Heading2"/>
      </w:pPr>
      <w:r>
        <w:t>2.2 Backend (ภายใน Next.js)</w:t>
      </w:r>
    </w:p>
    <w:p>
      <w:pPr>
        <w:pStyle w:val="ListBullet"/>
      </w:pPr>
      <w:r>
        <w:t>Route Handlers: app/api/**/route.ts (REST API)</w:t>
      </w:r>
    </w:p>
    <w:p>
      <w:pPr>
        <w:pStyle w:val="ListBullet"/>
      </w:pPr>
      <w:r>
        <w:t>Server Actions (เหมาะกับฟอร์ม CRUD)</w:t>
      </w:r>
    </w:p>
    <w:p>
      <w:pPr>
        <w:pStyle w:val="ListBullet"/>
      </w:pPr>
      <w:r>
        <w:t>Validation: Zod (body/query)</w:t>
      </w:r>
    </w:p>
    <w:p>
      <w:pPr>
        <w:pStyle w:val="ListBullet"/>
      </w:pPr>
      <w:r>
        <w:t>Auth: Auth.js (NextAuth) + RBAC + User Menu Permission</w:t>
      </w:r>
    </w:p>
    <w:p>
      <w:pPr>
        <w:pStyle w:val="ListBullet"/>
      </w:pPr>
      <w:r>
        <w:t>Transaction &amp; Concurrency: ใช้ DB transaction ในส่วน Assign/Timeblock</w:t>
      </w:r>
    </w:p>
    <w:p>
      <w:pPr>
        <w:pStyle w:val="Heading2"/>
      </w:pPr>
      <w:r>
        <w:t>2.3 Database (Development)</w:t>
      </w:r>
    </w:p>
    <w:p>
      <w:r>
        <w:t>PostgreSQL (ฐานข้อมูลสำหรับพัฒนาระบบ):</w:t>
      </w:r>
    </w:p>
    <w:p>
      <w:pPr>
        <w:shd w:val="clear" w:color="auto" w:fill="F4F6F8"/>
        <w:spacing w:before="120" w:after="120"/>
      </w:pPr>
      <w:r>
        <w:rPr>
          <w:rFonts w:ascii="Consolas" w:hAnsi="Consolas" w:eastAsia="Consolas"/>
          <w:b w:val="0"/>
          <w:sz w:val="20"/>
        </w:rPr>
        <w:t>POSTGRES_CONNECTION=Host=localhost;Port=5432;Database=PRD_MSCRM_SSO;Username=postgres;Password=Admin@9999;Pooling=true;</w:t>
        <w:br/>
      </w:r>
    </w:p>
    <w:p>
      <w:r>
        <w:t>หมายเหตุ: สำหรับ Prisma/pg (Node) แนะนำใช้ DATABASE_URL แบบ URI และต้อง encode เครื่องหมาย '@' ในรหัสผ่าน:</w:t>
      </w:r>
    </w:p>
    <w:p>
      <w:pPr>
        <w:shd w:val="clear" w:color="auto" w:fill="F4F6F8"/>
        <w:spacing w:before="120" w:after="120"/>
      </w:pPr>
      <w:r>
        <w:rPr>
          <w:rFonts w:ascii="Consolas" w:hAnsi="Consolas" w:eastAsia="Consolas"/>
          <w:b w:val="0"/>
          <w:sz w:val="20"/>
        </w:rPr>
        <w:t>DATABASE_URL="postgresql://postgres:Admin%409999@localhost:5432/PRD_MSCRM_SSO"</w:t>
        <w:br/>
      </w:r>
    </w:p>
    <w:p>
      <w:pPr>
        <w:pStyle w:val="Heading2"/>
      </w:pPr>
      <w:r>
        <w:t>2.4 Deployment</w:t>
      </w:r>
    </w:p>
    <w:p>
      <w:pPr>
        <w:pStyle w:val="ListBullet"/>
      </w:pPr>
      <w:r>
        <w:t>Deploy แบบ Docker Compose (แนะนำ): app + postgres</w:t>
      </w:r>
    </w:p>
    <w:p>
      <w:pPr>
        <w:pStyle w:val="ListBullet"/>
      </w:pPr>
      <w:r>
        <w:t>Deploy แบบ Node service: pm2/systemd (Linux) หรือ Windows service</w:t>
      </w:r>
    </w:p>
    <w:p>
      <w:pPr>
        <w:pStyle w:val="ListBullet"/>
      </w:pPr>
      <w:r>
        <w:t>Reverse proxy: Nginx (Linux) / IIS reverse proxy (Windows)</w:t>
      </w:r>
    </w:p>
    <w:p>
      <w:r>
        <w:br w:type="page"/>
      </w:r>
    </w:p>
    <w:p>
      <w:pPr>
        <w:pStyle w:val="Heading1"/>
      </w:pPr>
      <w:r>
        <w:t>3. Functional Requirements</w:t>
      </w:r>
    </w:p>
    <w:p>
      <w:pPr>
        <w:pStyle w:val="ListNumber"/>
      </w:pPr>
      <w:r>
        <w:t>จัดการพนักงาน: เพิ่ม/แก้ไข/ปิดใช้งาน, ชื่อเล่น, บทบาท, ข้อมูลติดต่อ</w:t>
      </w:r>
    </w:p>
    <w:p>
      <w:pPr>
        <w:pStyle w:val="ListNumber"/>
      </w:pPr>
      <w:r>
        <w:t>จัดการประเภท Event: โค้ด, ชื่อ, สี, เป็นงานหรือวันหยุด, ระยะเวลาเริ่มต้น</w:t>
      </w:r>
    </w:p>
    <w:p>
      <w:pPr>
        <w:pStyle w:val="ListNumber"/>
      </w:pPr>
      <w:r>
        <w:t>จัดการ Shift Slot: เวลาเริ่ม-สิ้นสุด, Min/Max คน, ลำดับการแสดงผล</w:t>
      </w:r>
    </w:p>
    <w:p>
      <w:pPr>
        <w:pStyle w:val="ListNumber"/>
      </w:pPr>
      <w:r>
        <w:t>จัดตารางเวร: เพิ่มรายการเวร/กิจกรรมในวันนั้น, Assign พนักงาน 1-N คนต่อรายการ</w:t>
      </w:r>
    </w:p>
    <w:p>
      <w:pPr>
        <w:pStyle w:val="ListNumber"/>
      </w:pPr>
      <w:r>
        <w:t>บันทึกวันหยุดประจำปี: วันหยุดนักขัตฤกษ์/วันหยุดองค์กร</w:t>
      </w:r>
    </w:p>
    <w:p>
      <w:pPr>
        <w:pStyle w:val="ListNumber"/>
      </w:pPr>
      <w:r>
        <w:t>บันทึกวันหยุด/ลารายบุคคล: ช่วงวันที่, ประเภทลา, เหตุผล, สถานะอนุมัติ</w:t>
      </w:r>
    </w:p>
    <w:p>
      <w:pPr>
        <w:pStyle w:val="ListNumber"/>
      </w:pPr>
      <w:r>
        <w:t>ระบบตรวจสอบ: ชนเวลาซ้ำไม่ได้, ชนวันลาไม่ได้, ทำงานวันหยุดสะสม Holiday Credit, จำกัดจำนวน event ต่อคนตาม Policy</w:t>
      </w:r>
    </w:p>
    <w:p>
      <w:pPr>
        <w:pStyle w:val="ListNumber"/>
      </w:pPr>
      <w:r>
        <w:t>รายงาน: สรุปชั่วโมงทำงานรายคน, จำนวนเวรตามประเภท, จำนวนวันหยุด/ลา, Holiday Credit</w:t>
      </w:r>
    </w:p>
    <w:p>
      <w:pPr>
        <w:pStyle w:val="ListNumber"/>
      </w:pPr>
      <w:r>
        <w:t>กำหนดสิทธิ์การเข้าใช้ระบบ: Role + User Menu Permission (เปิด/ปิดเมนูราย user)</w:t>
      </w:r>
    </w:p>
    <w:p>
      <w:r>
        <w:br w:type="page"/>
      </w:r>
    </w:p>
    <w:p>
      <w:pPr>
        <w:pStyle w:val="Heading1"/>
      </w:pPr>
      <w:r>
        <w:t>4. API Specification (Next.js Route Handlers)</w:t>
      </w:r>
    </w:p>
    <w:p>
      <w:r>
        <w:t>หมายเหตุ: ทุก endpoint ต้อง enforce สิทธิ์และ Data Scoping ที่ฝั่ง Server (ห้ามส่งข้อมูลทั้งหมดให้ client แล้วค่อยกรอง)</w:t>
      </w:r>
    </w:p>
    <w:p>
      <w:pPr>
        <w:pStyle w:val="Heading2"/>
      </w:pPr>
      <w:r>
        <w:t>4.1 Auth / Session</w:t>
      </w:r>
    </w:p>
    <w:p>
      <w:pPr>
        <w:pStyle w:val="ListBullet"/>
      </w:pPr>
      <w:r>
        <w:t>POST /api/auth/login</w:t>
      </w:r>
    </w:p>
    <w:p>
      <w:pPr>
        <w:pStyle w:val="ListBullet"/>
      </w:pPr>
      <w:r>
        <w:t>POST /api/auth/logout</w:t>
      </w:r>
    </w:p>
    <w:p>
      <w:pPr>
        <w:pStyle w:val="ListBullet"/>
      </w:pPr>
      <w:r>
        <w:t>POST /api/auth/refresh (ถ้าใช้ refresh token)</w:t>
      </w:r>
    </w:p>
    <w:p>
      <w:pPr>
        <w:pStyle w:val="ListBullet"/>
      </w:pPr>
      <w:r>
        <w:t>GET  /api/auth/me</w:t>
      </w:r>
    </w:p>
    <w:p>
      <w:pPr>
        <w:pStyle w:val="Heading2"/>
      </w:pPr>
      <w:r>
        <w:t>4.2 Users / Roles / Menus</w:t>
      </w:r>
    </w:p>
    <w:p>
      <w:pPr>
        <w:pStyle w:val="ListBullet"/>
      </w:pPr>
      <w:r>
        <w:t>GET  /api/users</w:t>
      </w:r>
    </w:p>
    <w:p>
      <w:pPr>
        <w:pStyle w:val="ListBullet"/>
      </w:pPr>
      <w:r>
        <w:t>POST /api/users</w:t>
      </w:r>
    </w:p>
    <w:p>
      <w:pPr>
        <w:pStyle w:val="ListBullet"/>
      </w:pPr>
      <w:r>
        <w:t>PUT  /api/users/{id}</w:t>
      </w:r>
    </w:p>
    <w:p>
      <w:pPr>
        <w:pStyle w:val="ListBullet"/>
      </w:pPr>
      <w:r>
        <w:t>PATCH /api/users/{id}/disable</w:t>
      </w:r>
    </w:p>
    <w:p>
      <w:pPr>
        <w:pStyle w:val="ListBullet"/>
      </w:pPr>
      <w:r>
        <w:t>GET  /api/roles</w:t>
      </w:r>
    </w:p>
    <w:p>
      <w:pPr>
        <w:pStyle w:val="ListBullet"/>
      </w:pPr>
      <w:r>
        <w:t>PUT  /api/users/{id}/roles</w:t>
      </w:r>
    </w:p>
    <w:p>
      <w:pPr>
        <w:pStyle w:val="ListBullet"/>
      </w:pPr>
      <w:r>
        <w:t>GET  /api/menus</w:t>
      </w:r>
    </w:p>
    <w:p>
      <w:pPr>
        <w:pStyle w:val="ListBullet"/>
      </w:pPr>
      <w:r>
        <w:t>GET  /api/permissions/users/{id}</w:t>
      </w:r>
    </w:p>
    <w:p>
      <w:pPr>
        <w:pStyle w:val="ListBullet"/>
      </w:pPr>
      <w:r>
        <w:t>PUT  /api/permissions/users/{id}</w:t>
      </w:r>
    </w:p>
    <w:p>
      <w:pPr>
        <w:pStyle w:val="Heading2"/>
      </w:pPr>
      <w:r>
        <w:t>4.3 Employees</w:t>
      </w:r>
    </w:p>
    <w:p>
      <w:pPr>
        <w:pStyle w:val="ListBullet"/>
      </w:pPr>
      <w:r>
        <w:t>GET  /api/employees</w:t>
      </w:r>
    </w:p>
    <w:p>
      <w:pPr>
        <w:pStyle w:val="ListBullet"/>
      </w:pPr>
      <w:r>
        <w:t>GET  /api/employees/{id}</w:t>
      </w:r>
    </w:p>
    <w:p>
      <w:pPr>
        <w:pStyle w:val="ListBullet"/>
      </w:pPr>
      <w:r>
        <w:t>POST /api/employees</w:t>
      </w:r>
    </w:p>
    <w:p>
      <w:pPr>
        <w:pStyle w:val="ListBullet"/>
      </w:pPr>
      <w:r>
        <w:t>PUT  /api/employees/{id}</w:t>
      </w:r>
    </w:p>
    <w:p>
      <w:pPr>
        <w:pStyle w:val="ListBullet"/>
      </w:pPr>
      <w:r>
        <w:t>PATCH /api/employees/{id}/deactivate</w:t>
      </w:r>
    </w:p>
    <w:p>
      <w:pPr>
        <w:pStyle w:val="Heading2"/>
      </w:pPr>
      <w:r>
        <w:t>4.4 Event Types</w:t>
      </w:r>
    </w:p>
    <w:p>
      <w:pPr>
        <w:pStyle w:val="ListBullet"/>
      </w:pPr>
      <w:r>
        <w:t>GET  /api/event-types</w:t>
      </w:r>
    </w:p>
    <w:p>
      <w:pPr>
        <w:pStyle w:val="ListBullet"/>
      </w:pPr>
      <w:r>
        <w:t>POST /api/event-types</w:t>
      </w:r>
    </w:p>
    <w:p>
      <w:pPr>
        <w:pStyle w:val="ListBullet"/>
      </w:pPr>
      <w:r>
        <w:t>PUT  /api/event-types/{id}</w:t>
      </w:r>
    </w:p>
    <w:p>
      <w:pPr>
        <w:pStyle w:val="ListBullet"/>
      </w:pPr>
      <w:r>
        <w:t>DELETE /api/event-types/{id}</w:t>
      </w:r>
    </w:p>
    <w:p>
      <w:pPr>
        <w:pStyle w:val="Heading2"/>
      </w:pPr>
      <w:r>
        <w:t>4.5 Shift Slots</w:t>
      </w:r>
    </w:p>
    <w:p>
      <w:pPr>
        <w:pStyle w:val="ListBullet"/>
      </w:pPr>
      <w:r>
        <w:t>GET  /api/shift-slots</w:t>
      </w:r>
    </w:p>
    <w:p>
      <w:pPr>
        <w:pStyle w:val="ListBullet"/>
      </w:pPr>
      <w:r>
        <w:t>POST /api/shift-slots</w:t>
      </w:r>
    </w:p>
    <w:p>
      <w:pPr>
        <w:pStyle w:val="ListBullet"/>
      </w:pPr>
      <w:r>
        <w:t>PUT  /api/shift-slots/{id}</w:t>
      </w:r>
    </w:p>
    <w:p>
      <w:pPr>
        <w:pStyle w:val="ListBullet"/>
      </w:pPr>
      <w:r>
        <w:t>DELETE /api/shift-slots/{id}</w:t>
      </w:r>
    </w:p>
    <w:p>
      <w:pPr>
        <w:pStyle w:val="Heading2"/>
      </w:pPr>
      <w:r>
        <w:t>4.6 Company Holidays</w:t>
      </w:r>
    </w:p>
    <w:p>
      <w:pPr>
        <w:pStyle w:val="ListBullet"/>
      </w:pPr>
      <w:r>
        <w:t>GET  /api/company-holidays?year=YYYY</w:t>
      </w:r>
    </w:p>
    <w:p>
      <w:pPr>
        <w:pStyle w:val="ListBullet"/>
      </w:pPr>
      <w:r>
        <w:t>POST /api/company-holidays</w:t>
      </w:r>
    </w:p>
    <w:p>
      <w:pPr>
        <w:pStyle w:val="ListBullet"/>
      </w:pPr>
      <w:r>
        <w:t>PUT  /api/company-holidays/{id}</w:t>
      </w:r>
    </w:p>
    <w:p>
      <w:pPr>
        <w:pStyle w:val="ListBullet"/>
      </w:pPr>
      <w:r>
        <w:t>DELETE /api/company-holidays/{id}</w:t>
      </w:r>
    </w:p>
    <w:p>
      <w:pPr>
        <w:pStyle w:val="Heading2"/>
      </w:pPr>
      <w:r>
        <w:t>4.7 Leave Requests</w:t>
      </w:r>
    </w:p>
    <w:p>
      <w:pPr>
        <w:pStyle w:val="ListBullet"/>
      </w:pPr>
      <w:r>
        <w:t>GET  /api/leaves?mine=1|0&amp;teamId=&amp;status=&amp;from=&amp;to=</w:t>
      </w:r>
    </w:p>
    <w:p>
      <w:pPr>
        <w:pStyle w:val="ListBullet"/>
      </w:pPr>
      <w:r>
        <w:t>GET  /api/leaves/{id}</w:t>
      </w:r>
    </w:p>
    <w:p>
      <w:pPr>
        <w:pStyle w:val="ListBullet"/>
      </w:pPr>
      <w:r>
        <w:t>POST /api/leaves</w:t>
      </w:r>
    </w:p>
    <w:p>
      <w:pPr>
        <w:pStyle w:val="ListBullet"/>
      </w:pPr>
      <w:r>
        <w:t>PUT  /api/leaves/{id}</w:t>
      </w:r>
    </w:p>
    <w:p>
      <w:pPr>
        <w:pStyle w:val="ListBullet"/>
      </w:pPr>
      <w:r>
        <w:t>POST /api/leaves/{id}/approve</w:t>
      </w:r>
    </w:p>
    <w:p>
      <w:pPr>
        <w:pStyle w:val="ListBullet"/>
      </w:pPr>
      <w:r>
        <w:t>POST /api/leaves/{id}/reject</w:t>
      </w:r>
    </w:p>
    <w:p>
      <w:pPr>
        <w:pStyle w:val="ListBullet"/>
      </w:pPr>
      <w:r>
        <w:t>POST /api/leaves/{id}/cancel</w:t>
      </w:r>
    </w:p>
    <w:p>
      <w:pPr>
        <w:pStyle w:val="Heading2"/>
      </w:pPr>
      <w:r>
        <w:t>4.8 Calendar / Roster</w:t>
      </w:r>
    </w:p>
    <w:p>
      <w:pPr>
        <w:pStyle w:val="ListBullet"/>
      </w:pPr>
      <w:r>
        <w:t>GET  /api/calendar/month?month=YYYY-MM  (Staff คืนเฉพาะรายการของตนเอง)</w:t>
      </w:r>
    </w:p>
    <w:p>
      <w:pPr>
        <w:pStyle w:val="ListBullet"/>
      </w:pPr>
      <w:r>
        <w:t>GET  /api/calendar/day?date=YYYY-MM-DD</w:t>
      </w:r>
    </w:p>
    <w:p>
      <w:pPr>
        <w:pStyle w:val="ListBullet"/>
      </w:pPr>
      <w:r>
        <w:t>POST /api/roster/entries</w:t>
      </w:r>
    </w:p>
    <w:p>
      <w:pPr>
        <w:pStyle w:val="ListBullet"/>
      </w:pPr>
      <w:r>
        <w:t>PUT  /api/roster/entries/{id}</w:t>
      </w:r>
    </w:p>
    <w:p>
      <w:pPr>
        <w:pStyle w:val="ListBullet"/>
      </w:pPr>
      <w:r>
        <w:t>DELETE /api/roster/entries/{id}</w:t>
      </w:r>
    </w:p>
    <w:p>
      <w:pPr>
        <w:pStyle w:val="ListBullet"/>
      </w:pPr>
      <w:r>
        <w:t>GET  /api/roster/entries/{id} (เช็คสิทธิ์ก่อน)</w:t>
      </w:r>
    </w:p>
    <w:p>
      <w:pPr>
        <w:pStyle w:val="ListBullet"/>
      </w:pPr>
      <w:r>
        <w:t>POST /api/roster/entries/{id}/assign  (employeeIds[])</w:t>
      </w:r>
    </w:p>
    <w:p>
      <w:pPr>
        <w:pStyle w:val="ListBullet"/>
      </w:pPr>
      <w:r>
        <w:t>DELETE /api/roster/entries/{id}/assign/{employeeId}</w:t>
      </w:r>
    </w:p>
    <w:p>
      <w:pPr>
        <w:pStyle w:val="Heading2"/>
      </w:pPr>
      <w:r>
        <w:t>4.9 Validation / Availability</w:t>
      </w:r>
    </w:p>
    <w:p>
      <w:pPr>
        <w:pStyle w:val="ListBullet"/>
      </w:pPr>
      <w:r>
        <w:t>POST /api/validate/roster-entry (ตรวจชนเวลา/ชนลา/min-max/policy)</w:t>
      </w:r>
    </w:p>
    <w:p>
      <w:pPr>
        <w:pStyle w:val="ListBullet"/>
      </w:pPr>
      <w:r>
        <w:t>GET  /api/availability?date=&amp;start=&amp;end=&amp;slotId=&amp;eventTypeId=</w:t>
      </w:r>
    </w:p>
    <w:p>
      <w:pPr>
        <w:pStyle w:val="Heading2"/>
      </w:pPr>
      <w:r>
        <w:t>4.10 Holiday Credit</w:t>
      </w:r>
    </w:p>
    <w:p>
      <w:pPr>
        <w:pStyle w:val="ListBullet"/>
      </w:pPr>
      <w:r>
        <w:t>GET  /api/holiday-credits/mine</w:t>
      </w:r>
    </w:p>
    <w:p>
      <w:pPr>
        <w:pStyle w:val="ListBullet"/>
      </w:pPr>
      <w:r>
        <w:t>GET  /api/holiday-credits?employeeId=... (Supervisor/Admin)</w:t>
      </w:r>
    </w:p>
    <w:p>
      <w:pPr>
        <w:pStyle w:val="ListBullet"/>
      </w:pPr>
      <w:r>
        <w:t>POST /api/holiday-credits/use</w:t>
      </w:r>
    </w:p>
    <w:p>
      <w:pPr>
        <w:pStyle w:val="Heading2"/>
      </w:pPr>
      <w:r>
        <w:t>4.11 Reports</w:t>
      </w:r>
    </w:p>
    <w:p>
      <w:pPr>
        <w:pStyle w:val="ListBullet"/>
      </w:pPr>
      <w:r>
        <w:t>GET /api/reports/work-hours?from=&amp;to=&amp;employeeId=</w:t>
      </w:r>
    </w:p>
    <w:p>
      <w:pPr>
        <w:pStyle w:val="ListBullet"/>
      </w:pPr>
      <w:r>
        <w:t>GET /api/reports/shift-count?from=&amp;to=&amp;groupBy=eventType</w:t>
      </w:r>
    </w:p>
    <w:p>
      <w:pPr>
        <w:pStyle w:val="ListBullet"/>
      </w:pPr>
      <w:r>
        <w:t>GET /api/reports/leave-summary?from=&amp;to=</w:t>
      </w:r>
    </w:p>
    <w:p>
      <w:pPr>
        <w:pStyle w:val="ListBullet"/>
      </w:pPr>
      <w:r>
        <w:t>GET /api/reports/holiday-credit-summary?from=&amp;to=</w:t>
      </w:r>
    </w:p>
    <w:p>
      <w:pPr>
        <w:pStyle w:val="Heading2"/>
      </w:pPr>
      <w:r>
        <w:t>4.12 Audit (แนะนำ)</w:t>
      </w:r>
    </w:p>
    <w:p>
      <w:pPr>
        <w:pStyle w:val="ListBullet"/>
      </w:pPr>
      <w:r>
        <w:t>GET /api/audit?from=&amp;to=&amp;actorId=&amp;entity=</w:t>
      </w:r>
    </w:p>
    <w:p>
      <w:r>
        <w:br w:type="page"/>
      </w:r>
    </w:p>
    <w:p>
      <w:pPr>
        <w:pStyle w:val="Heading1"/>
      </w:pPr>
      <w:r>
        <w:t>5. Screen List (Web Responsive)</w:t>
      </w:r>
    </w:p>
    <w:p>
      <w:pPr>
        <w:pStyle w:val="Heading2"/>
      </w:pPr>
      <w:r>
        <w:t>5.1 Auth</w:t>
      </w:r>
    </w:p>
    <w:p>
      <w:pPr>
        <w:pStyle w:val="ListBullet"/>
      </w:pPr>
      <w:r>
        <w:t>Login</w:t>
      </w:r>
    </w:p>
    <w:p>
      <w:pPr>
        <w:pStyle w:val="ListBullet"/>
      </w:pPr>
      <w:r>
        <w:t>Profile / My Account</w:t>
      </w:r>
    </w:p>
    <w:p>
      <w:pPr>
        <w:pStyle w:val="Heading2"/>
      </w:pPr>
      <w:r>
        <w:t>5.2 Staff (เห็นเฉพาะของตนเอง)</w:t>
      </w:r>
    </w:p>
    <w:p>
      <w:pPr>
        <w:pStyle w:val="ListBullet"/>
      </w:pPr>
      <w:r>
        <w:t>My Calendar (Month/Week/Day)</w:t>
      </w:r>
    </w:p>
    <w:p>
      <w:pPr>
        <w:pStyle w:val="ListBullet"/>
      </w:pPr>
      <w:r>
        <w:t>My Day Detail (ดูรายการของวันนั้น)</w:t>
      </w:r>
    </w:p>
    <w:p>
      <w:pPr>
        <w:pStyle w:val="ListBullet"/>
      </w:pPr>
      <w:r>
        <w:t>My Leave (ขอลา/ดูสถานะ/ยกเลิก)</w:t>
      </w:r>
    </w:p>
    <w:p>
      <w:pPr>
        <w:pStyle w:val="ListBullet"/>
      </w:pPr>
      <w:r>
        <w:t>My Summary (ชั่วโมงทำงาน/จำนวนเวร/เครดิตวันหยุด)</w:t>
      </w:r>
    </w:p>
    <w:p>
      <w:pPr>
        <w:pStyle w:val="Heading2"/>
      </w:pPr>
      <w:r>
        <w:t>5.3 Supervisor / Planner</w:t>
      </w:r>
    </w:p>
    <w:p>
      <w:pPr>
        <w:pStyle w:val="ListBullet"/>
      </w:pPr>
      <w:r>
        <w:t>Team Calendar (มี filter ทีม/พนักงาน/ประเภท event)</w:t>
      </w:r>
    </w:p>
    <w:p>
      <w:pPr>
        <w:pStyle w:val="ListBullet"/>
      </w:pPr>
      <w:r>
        <w:t>Day Planner (Day Editor) สร้างรายการ + Assign + เตือน conflict</w:t>
      </w:r>
    </w:p>
    <w:p>
      <w:pPr>
        <w:pStyle w:val="ListBullet"/>
      </w:pPr>
      <w:r>
        <w:t>Leave Approvals (อนุมัติ/ปฏิเสธ)</w:t>
      </w:r>
    </w:p>
    <w:p>
      <w:pPr>
        <w:pStyle w:val="ListBullet"/>
      </w:pPr>
      <w:r>
        <w:t>Team Reports</w:t>
      </w:r>
    </w:p>
    <w:p>
      <w:pPr>
        <w:pStyle w:val="Heading2"/>
      </w:pPr>
      <w:r>
        <w:t>5.4 Admin / Settings</w:t>
      </w:r>
    </w:p>
    <w:p>
      <w:pPr>
        <w:pStyle w:val="ListBullet"/>
      </w:pPr>
      <w:r>
        <w:t>Employees Management</w:t>
      </w:r>
    </w:p>
    <w:p>
      <w:pPr>
        <w:pStyle w:val="ListBullet"/>
      </w:pPr>
      <w:r>
        <w:t>Teams/Org Units (ถ้ามี)</w:t>
      </w:r>
    </w:p>
    <w:p>
      <w:pPr>
        <w:pStyle w:val="ListBullet"/>
      </w:pPr>
      <w:r>
        <w:t>Event Types Management</w:t>
      </w:r>
    </w:p>
    <w:p>
      <w:pPr>
        <w:pStyle w:val="ListBullet"/>
      </w:pPr>
      <w:r>
        <w:t>Shift Slots Management</w:t>
      </w:r>
    </w:p>
    <w:p>
      <w:pPr>
        <w:pStyle w:val="ListBullet"/>
      </w:pPr>
      <w:r>
        <w:t>Company Holidays Management</w:t>
      </w:r>
    </w:p>
    <w:p>
      <w:pPr>
        <w:pStyle w:val="ListBullet"/>
      </w:pPr>
      <w:r>
        <w:t>Users Management</w:t>
      </w:r>
    </w:p>
    <w:p>
      <w:pPr>
        <w:pStyle w:val="ListBullet"/>
      </w:pPr>
      <w:r>
        <w:t>Roles &amp; Permissions</w:t>
      </w:r>
    </w:p>
    <w:p>
      <w:pPr>
        <w:pStyle w:val="ListBullet"/>
      </w:pPr>
      <w:r>
        <w:t>User Menu Permission (เปิด/ปิดเมนูราย user)</w:t>
      </w:r>
    </w:p>
    <w:p>
      <w:pPr>
        <w:pStyle w:val="ListBullet"/>
      </w:pPr>
      <w:r>
        <w:t>Policies/Settings (กติกา 1 event ต่อคน, วิธีคิดเครดิตวันหยุด, override ได้ไหม)</w:t>
      </w:r>
    </w:p>
    <w:p>
      <w:pPr>
        <w:pStyle w:val="ListBullet"/>
      </w:pPr>
      <w:r>
        <w:t>Audit Log Viewer</w:t>
      </w:r>
    </w:p>
    <w:p>
      <w:r>
        <w:br w:type="page"/>
      </w:r>
    </w:p>
    <w:p>
      <w:pPr>
        <w:pStyle w:val="Heading1"/>
      </w:pPr>
      <w:r>
        <w:t>6. Database Design (PostgreSQL)</w:t>
      </w:r>
    </w:p>
    <w:p>
      <w:r>
        <w:t>ฐานข้อมูลออกแบบให้รองรับ: 1-N assignment ต่อรายการ, กติกาชนเวลาแบบ hard rule, วันลา/อนุมัติ, เครดิตวันหยุดแบบ ledger, และสิทธิ์เมนูราย user</w:t>
      </w:r>
    </w:p>
    <w:p>
      <w:pPr>
        <w:pStyle w:val="Heading2"/>
      </w:pPr>
      <w:r>
        <w:t>6.1 Schema &amp; Extensions</w:t>
      </w:r>
    </w:p>
    <w:p>
      <w:pPr>
        <w:shd w:val="clear" w:color="auto" w:fill="F4F6F8"/>
        <w:spacing w:before="120" w:after="120"/>
      </w:pPr>
      <w:r>
        <w:rPr>
          <w:rFonts w:ascii="Consolas" w:hAnsi="Consolas" w:eastAsia="Consolas"/>
          <w:b w:val="0"/>
          <w:sz w:val="20"/>
        </w:rPr>
        <w:t>CREATE SCHEMA IF NOT EXISTS duty;</w:t>
        <w:br/>
      </w:r>
      <w:r>
        <w:rPr>
          <w:rFonts w:ascii="Consolas" w:hAnsi="Consolas" w:eastAsia="Consolas"/>
          <w:b w:val="0"/>
          <w:sz w:val="20"/>
        </w:rPr>
        <w:t>CREATE EXTENSION IF NOT EXISTS pgcrypto;</w:t>
        <w:br/>
      </w:r>
      <w:r>
        <w:rPr>
          <w:rFonts w:ascii="Consolas" w:hAnsi="Consolas" w:eastAsia="Consolas"/>
          <w:b w:val="0"/>
          <w:sz w:val="20"/>
        </w:rPr>
        <w:t>CREATE EXTENSION IF NOT EXISTS btree_gist;</w:t>
        <w:br/>
      </w:r>
    </w:p>
    <w:p>
      <w:pPr>
        <w:pStyle w:val="Heading2"/>
      </w:pPr>
      <w:r>
        <w:t>6.2 Table Overview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</w:tcPr>
          <w:p>
            <w:r>
              <w:t>Table</w:t>
            </w:r>
          </w:p>
        </w:tc>
        <w:tc>
          <w:tcPr>
            <w:tcW w:type="dxa" w:w="4929"/>
          </w:tcPr>
          <w:p>
            <w:r>
              <w:t>Purpose</w:t>
            </w:r>
          </w:p>
        </w:tc>
      </w:tr>
      <w:tr>
        <w:tc>
          <w:tcPr>
            <w:tcW w:type="dxa" w:w="4929"/>
          </w:tcPr>
          <w:p>
            <w:r>
              <w:t>users</w:t>
            </w:r>
          </w:p>
        </w:tc>
        <w:tc>
          <w:tcPr>
            <w:tcW w:type="dxa" w:w="4929"/>
          </w:tcPr>
          <w:p>
            <w:r>
              <w:t>ผู้ใช้ระบบ (ผูก employee_id เพื่อ data scoping)</w:t>
            </w:r>
          </w:p>
        </w:tc>
      </w:tr>
      <w:tr>
        <w:tc>
          <w:tcPr>
            <w:tcW w:type="dxa" w:w="4929"/>
          </w:tcPr>
          <w:p>
            <w:r>
              <w:t>roles, user_roles</w:t>
            </w:r>
          </w:p>
        </w:tc>
        <w:tc>
          <w:tcPr>
            <w:tcW w:type="dxa" w:w="4929"/>
          </w:tcPr>
          <w:p>
            <w:r>
              <w:t>บทบาทและความสัมพันธ์ผู้ใช้-บทบาท</w:t>
            </w:r>
          </w:p>
        </w:tc>
      </w:tr>
      <w:tr>
        <w:tc>
          <w:tcPr>
            <w:tcW w:type="dxa" w:w="4929"/>
          </w:tcPr>
          <w:p>
            <w:r>
              <w:t>menus, role_menus, user_menu_overrides</w:t>
            </w:r>
          </w:p>
        </w:tc>
        <w:tc>
          <w:tcPr>
            <w:tcW w:type="dxa" w:w="4929"/>
          </w:tcPr>
          <w:p>
            <w:r>
              <w:t>สิทธิ์เมนูตาม role และ override ราย user</w:t>
            </w:r>
          </w:p>
        </w:tc>
      </w:tr>
      <w:tr>
        <w:tc>
          <w:tcPr>
            <w:tcW w:type="dxa" w:w="4929"/>
          </w:tcPr>
          <w:p>
            <w:r>
              <w:t>employees, teams</w:t>
            </w:r>
          </w:p>
        </w:tc>
        <w:tc>
          <w:tcPr>
            <w:tcW w:type="dxa" w:w="4929"/>
          </w:tcPr>
          <w:p>
            <w:r>
              <w:t>ข้อมูลพนักงาน และทีม/แผนก</w:t>
            </w:r>
          </w:p>
        </w:tc>
      </w:tr>
      <w:tr>
        <w:tc>
          <w:tcPr>
            <w:tcW w:type="dxa" w:w="4929"/>
          </w:tcPr>
          <w:p>
            <w:r>
              <w:t>event_types</w:t>
            </w:r>
          </w:p>
        </w:tc>
        <w:tc>
          <w:tcPr>
            <w:tcW w:type="dxa" w:w="4929"/>
          </w:tcPr>
          <w:p>
            <w:r>
              <w:t>ประเภท event (สี, is_work, is_holiday, default duration)</w:t>
            </w:r>
          </w:p>
        </w:tc>
      </w:tr>
      <w:tr>
        <w:tc>
          <w:tcPr>
            <w:tcW w:type="dxa" w:w="4929"/>
          </w:tcPr>
          <w:p>
            <w:r>
              <w:t>shift_slots</w:t>
            </w:r>
          </w:p>
        </w:tc>
        <w:tc>
          <w:tcPr>
            <w:tcW w:type="dxa" w:w="4929"/>
          </w:tcPr>
          <w:p>
            <w:r>
              <w:t>ช่วงเวลาเวร (start/end, min/max, sort)</w:t>
            </w:r>
          </w:p>
        </w:tc>
      </w:tr>
      <w:tr>
        <w:tc>
          <w:tcPr>
            <w:tcW w:type="dxa" w:w="4929"/>
          </w:tcPr>
          <w:p>
            <w:r>
              <w:t>company_holidays</w:t>
            </w:r>
          </w:p>
        </w:tc>
        <w:tc>
          <w:tcPr>
            <w:tcW w:type="dxa" w:w="4929"/>
          </w:tcPr>
          <w:p>
            <w:r>
              <w:t>วันหยุดองค์กร/นักขัตฤกษ์รายปี</w:t>
            </w:r>
          </w:p>
        </w:tc>
      </w:tr>
      <w:tr>
        <w:tc>
          <w:tcPr>
            <w:tcW w:type="dxa" w:w="4929"/>
          </w:tcPr>
          <w:p>
            <w:r>
              <w:t>leave_types, leave_requests</w:t>
            </w:r>
          </w:p>
        </w:tc>
        <w:tc>
          <w:tcPr>
            <w:tcW w:type="dxa" w:w="4929"/>
          </w:tcPr>
          <w:p>
            <w:r>
              <w:t>ประเภทลา + คำขอลา (approve/reject)</w:t>
            </w:r>
          </w:p>
        </w:tc>
      </w:tr>
      <w:tr>
        <w:tc>
          <w:tcPr>
            <w:tcW w:type="dxa" w:w="4929"/>
          </w:tcPr>
          <w:p>
            <w:r>
              <w:t>roster_entries</w:t>
            </w:r>
          </w:p>
        </w:tc>
        <w:tc>
          <w:tcPr>
            <w:tcW w:type="dxa" w:w="4929"/>
          </w:tcPr>
          <w:p>
            <w:r>
              <w:t>รายการเวร/กิจกรรม (ช่วงเวลา start/end)</w:t>
            </w:r>
          </w:p>
        </w:tc>
      </w:tr>
      <w:tr>
        <w:tc>
          <w:tcPr>
            <w:tcW w:type="dxa" w:w="4929"/>
          </w:tcPr>
          <w:p>
            <w:r>
              <w:t>roster_assignments</w:t>
            </w:r>
          </w:p>
        </w:tc>
        <w:tc>
          <w:tcPr>
            <w:tcW w:type="dxa" w:w="4929"/>
          </w:tcPr>
          <w:p>
            <w:r>
              <w:t>assignment 1-N ต่อรายการเวร</w:t>
            </w:r>
          </w:p>
        </w:tc>
      </w:tr>
      <w:tr>
        <w:tc>
          <w:tcPr>
            <w:tcW w:type="dxa" w:w="4929"/>
          </w:tcPr>
          <w:p>
            <w:r>
              <w:t>employee_timeblocks</w:t>
            </w:r>
          </w:p>
        </w:tc>
        <w:tc>
          <w:tcPr>
            <w:tcW w:type="dxa" w:w="4929"/>
          </w:tcPr>
          <w:p>
            <w:r>
              <w:t>timeblock ต่อพนักงานเพื่อ enforce กันชนเวลา (EXCLUDE constraint)</w:t>
            </w:r>
          </w:p>
        </w:tc>
      </w:tr>
      <w:tr>
        <w:tc>
          <w:tcPr>
            <w:tcW w:type="dxa" w:w="4929"/>
          </w:tcPr>
          <w:p>
            <w:r>
              <w:t>holiday_credit_ledger</w:t>
            </w:r>
          </w:p>
        </w:tc>
        <w:tc>
          <w:tcPr>
            <w:tcW w:type="dxa" w:w="4929"/>
          </w:tcPr>
          <w:p>
            <w:r>
              <w:t>บัญชีเครดิตวันหยุดแบบ ledger (+ได้, -ใช้)</w:t>
            </w:r>
          </w:p>
        </w:tc>
      </w:tr>
      <w:tr>
        <w:tc>
          <w:tcPr>
            <w:tcW w:type="dxa" w:w="4929"/>
          </w:tcPr>
          <w:p>
            <w:r>
              <w:t>settings</w:t>
            </w:r>
          </w:p>
        </w:tc>
        <w:tc>
          <w:tcPr>
            <w:tcW w:type="dxa" w:w="4929"/>
          </w:tcPr>
          <w:p>
            <w:r>
              <w:t>Policy/Setting (เช่น จำกัด 1 event ต่อวัน, วิธีคิดเครดิต)</w:t>
            </w:r>
          </w:p>
        </w:tc>
      </w:tr>
    </w:tbl>
    <w:p>
      <w:pPr>
        <w:pStyle w:val="Heading2"/>
      </w:pPr>
      <w:r>
        <w:t>6.3 Core DDL (CREATE TABLE)</w:t>
      </w:r>
    </w:p>
    <w:p>
      <w:r>
        <w:t>สคริปต์ด้านล่างเป็น DDL หลักสำหรับสร้างตารางทั้งหมด (สามารถนำไปแยกเป็น migration ได้)</w:t>
      </w:r>
    </w:p>
    <w:p>
      <w:pPr>
        <w:shd w:val="clear" w:color="auto" w:fill="F4F6F8"/>
        <w:spacing w:before="120" w:after="120"/>
      </w:pPr>
      <w:r>
        <w:rPr>
          <w:rFonts w:ascii="Consolas" w:hAnsi="Consolas" w:eastAsia="Consolas"/>
          <w:b w:val="0"/>
          <w:sz w:val="20"/>
        </w:rPr>
        <w:t>-- =========================</w:t>
        <w:br/>
      </w:r>
      <w:r>
        <w:rPr>
          <w:rFonts w:ascii="Consolas" w:hAnsi="Consolas" w:eastAsia="Consolas"/>
          <w:b w:val="0"/>
          <w:sz w:val="20"/>
        </w:rPr>
        <w:t>-- Users / Roles / Menus</w:t>
        <w:br/>
      </w:r>
      <w:r>
        <w:rPr>
          <w:rFonts w:ascii="Consolas" w:hAnsi="Consolas" w:eastAsia="Consolas"/>
          <w:b w:val="0"/>
          <w:sz w:val="20"/>
        </w:rPr>
        <w:t>-- =========================</w:t>
        <w:br/>
      </w:r>
      <w:r>
        <w:rPr>
          <w:rFonts w:ascii="Consolas" w:hAnsi="Consolas" w:eastAsia="Consolas"/>
          <w:b w:val="0"/>
          <w:sz w:val="20"/>
        </w:rPr>
        <w:t>CREATE TABLE duty.users (</w:t>
        <w:br/>
      </w:r>
      <w:r>
        <w:rPr>
          <w:rFonts w:ascii="Consolas" w:hAnsi="Consolas" w:eastAsia="Consolas"/>
          <w:b w:val="0"/>
          <w:sz w:val="20"/>
        </w:rPr>
        <w:t xml:space="preserve">  user_id        uuid PRIMARY KEY DEFAULT gen_random_uuid(),</w:t>
        <w:br/>
      </w:r>
      <w:r>
        <w:rPr>
          <w:rFonts w:ascii="Consolas" w:hAnsi="Consolas" w:eastAsia="Consolas"/>
          <w:b w:val="0"/>
          <w:sz w:val="20"/>
        </w:rPr>
        <w:t xml:space="preserve">  username       text NOT NULL UNIQUE,</w:t>
        <w:br/>
      </w:r>
      <w:r>
        <w:rPr>
          <w:rFonts w:ascii="Consolas" w:hAnsi="Consolas" w:eastAsia="Consolas"/>
          <w:b w:val="0"/>
          <w:sz w:val="20"/>
        </w:rPr>
        <w:t xml:space="preserve">  password_hash  text NOT NULL,</w:t>
        <w:br/>
      </w:r>
      <w:r>
        <w:rPr>
          <w:rFonts w:ascii="Consolas" w:hAnsi="Consolas" w:eastAsia="Consolas"/>
          <w:b w:val="0"/>
          <w:sz w:val="20"/>
        </w:rPr>
        <w:t xml:space="preserve">  display_name   text NOT NULL,</w:t>
        <w:br/>
      </w:r>
      <w:r>
        <w:rPr>
          <w:rFonts w:ascii="Consolas" w:hAnsi="Consolas" w:eastAsia="Consolas"/>
          <w:b w:val="0"/>
          <w:sz w:val="20"/>
        </w:rPr>
        <w:t xml:space="preserve">  employee_id    uuid NULL,</w:t>
        <w:br/>
      </w:r>
      <w:r>
        <w:rPr>
          <w:rFonts w:ascii="Consolas" w:hAnsi="Consolas" w:eastAsia="Consolas"/>
          <w:b w:val="0"/>
          <w:sz w:val="20"/>
        </w:rPr>
        <w:t xml:space="preserve">  is_active      boolean NOT NULL DEFAULT true,</w:t>
        <w:br/>
      </w:r>
      <w:r>
        <w:rPr>
          <w:rFonts w:ascii="Consolas" w:hAnsi="Consolas" w:eastAsia="Consolas"/>
          <w:b w:val="0"/>
          <w:sz w:val="20"/>
        </w:rPr>
        <w:t xml:space="preserve">  created_at     timestamptz NOT NULL DEFAULT now(),</w:t>
        <w:br/>
      </w:r>
      <w:r>
        <w:rPr>
          <w:rFonts w:ascii="Consolas" w:hAnsi="Consolas" w:eastAsia="Consolas"/>
          <w:b w:val="0"/>
          <w:sz w:val="20"/>
        </w:rPr>
        <w:t xml:space="preserve">  updated_at     timestamptz NOT NULL DEFAULT now()</w:t>
        <w:br/>
      </w:r>
      <w:r>
        <w:rPr>
          <w:rFonts w:ascii="Consolas" w:hAnsi="Consolas" w:eastAsia="Consolas"/>
          <w:b w:val="0"/>
          <w:sz w:val="20"/>
        </w:rPr>
        <w:t>);</w:t>
        <w:br/>
      </w:r>
      <w:r>
        <w:rPr>
          <w:rFonts w:ascii="Consolas" w:hAnsi="Consolas" w:eastAsia="Consolas"/>
          <w:b w:val="0"/>
          <w:sz w:val="20"/>
        </w:rPr>
        <w:br/>
      </w:r>
      <w:r>
        <w:rPr>
          <w:rFonts w:ascii="Consolas" w:hAnsi="Consolas" w:eastAsia="Consolas"/>
          <w:b w:val="0"/>
          <w:sz w:val="20"/>
        </w:rPr>
        <w:t>CREATE TABLE duty.roles (</w:t>
        <w:br/>
      </w:r>
      <w:r>
        <w:rPr>
          <w:rFonts w:ascii="Consolas" w:hAnsi="Consolas" w:eastAsia="Consolas"/>
          <w:b w:val="0"/>
          <w:sz w:val="20"/>
        </w:rPr>
        <w:t xml:space="preserve">  role_id    uuid PRIMARY KEY DEFAULT gen_random_uuid(),</w:t>
        <w:br/>
      </w:r>
      <w:r>
        <w:rPr>
          <w:rFonts w:ascii="Consolas" w:hAnsi="Consolas" w:eastAsia="Consolas"/>
          <w:b w:val="0"/>
          <w:sz w:val="20"/>
        </w:rPr>
        <w:t xml:space="preserve">  role_code  text NOT NULL UNIQUE,</w:t>
        <w:br/>
      </w:r>
      <w:r>
        <w:rPr>
          <w:rFonts w:ascii="Consolas" w:hAnsi="Consolas" w:eastAsia="Consolas"/>
          <w:b w:val="0"/>
          <w:sz w:val="20"/>
        </w:rPr>
        <w:t xml:space="preserve">  role_name  text NOT NULL</w:t>
        <w:br/>
      </w:r>
      <w:r>
        <w:rPr>
          <w:rFonts w:ascii="Consolas" w:hAnsi="Consolas" w:eastAsia="Consolas"/>
          <w:b w:val="0"/>
          <w:sz w:val="20"/>
        </w:rPr>
        <w:t>);</w:t>
        <w:br/>
      </w:r>
      <w:r>
        <w:rPr>
          <w:rFonts w:ascii="Consolas" w:hAnsi="Consolas" w:eastAsia="Consolas"/>
          <w:b w:val="0"/>
          <w:sz w:val="20"/>
        </w:rPr>
        <w:br/>
      </w:r>
      <w:r>
        <w:rPr>
          <w:rFonts w:ascii="Consolas" w:hAnsi="Consolas" w:eastAsia="Consolas"/>
          <w:b w:val="0"/>
          <w:sz w:val="20"/>
        </w:rPr>
        <w:t>CREATE TABLE duty.user_roles (</w:t>
        <w:br/>
      </w:r>
      <w:r>
        <w:rPr>
          <w:rFonts w:ascii="Consolas" w:hAnsi="Consolas" w:eastAsia="Consolas"/>
          <w:b w:val="0"/>
          <w:sz w:val="20"/>
        </w:rPr>
        <w:t xml:space="preserve">  user_id uuid NOT NULL REFERENCES duty.users(user_id) ON DELETE CASCADE,</w:t>
        <w:br/>
      </w:r>
      <w:r>
        <w:rPr>
          <w:rFonts w:ascii="Consolas" w:hAnsi="Consolas" w:eastAsia="Consolas"/>
          <w:b w:val="0"/>
          <w:sz w:val="20"/>
        </w:rPr>
        <w:t xml:space="preserve">  role_id uuid NOT NULL REFERENCES duty.roles(role_id) ON DELETE CASCADE,</w:t>
        <w:br/>
      </w:r>
      <w:r>
        <w:rPr>
          <w:rFonts w:ascii="Consolas" w:hAnsi="Consolas" w:eastAsia="Consolas"/>
          <w:b w:val="0"/>
          <w:sz w:val="20"/>
        </w:rPr>
        <w:t xml:space="preserve">  PRIMARY KEY (user_id, role_id)</w:t>
        <w:br/>
      </w:r>
      <w:r>
        <w:rPr>
          <w:rFonts w:ascii="Consolas" w:hAnsi="Consolas" w:eastAsia="Consolas"/>
          <w:b w:val="0"/>
          <w:sz w:val="20"/>
        </w:rPr>
        <w:t>);</w:t>
        <w:br/>
      </w:r>
      <w:r>
        <w:rPr>
          <w:rFonts w:ascii="Consolas" w:hAnsi="Consolas" w:eastAsia="Consolas"/>
          <w:b w:val="0"/>
          <w:sz w:val="20"/>
        </w:rPr>
        <w:br/>
      </w:r>
      <w:r>
        <w:rPr>
          <w:rFonts w:ascii="Consolas" w:hAnsi="Consolas" w:eastAsia="Consolas"/>
          <w:b w:val="0"/>
          <w:sz w:val="20"/>
        </w:rPr>
        <w:t>CREATE TABLE duty.menus (</w:t>
        <w:br/>
      </w:r>
      <w:r>
        <w:rPr>
          <w:rFonts w:ascii="Consolas" w:hAnsi="Consolas" w:eastAsia="Consolas"/>
          <w:b w:val="0"/>
          <w:sz w:val="20"/>
        </w:rPr>
        <w:t xml:space="preserve">  menu_id     uuid PRIMARY KEY DEFAULT gen_random_uuid(),</w:t>
        <w:br/>
      </w:r>
      <w:r>
        <w:rPr>
          <w:rFonts w:ascii="Consolas" w:hAnsi="Consolas" w:eastAsia="Consolas"/>
          <w:b w:val="0"/>
          <w:sz w:val="20"/>
        </w:rPr>
        <w:t xml:space="preserve">  menu_code   text NOT NULL UNIQUE,</w:t>
        <w:br/>
      </w:r>
      <w:r>
        <w:rPr>
          <w:rFonts w:ascii="Consolas" w:hAnsi="Consolas" w:eastAsia="Consolas"/>
          <w:b w:val="0"/>
          <w:sz w:val="20"/>
        </w:rPr>
        <w:t xml:space="preserve">  menu_name   text NOT NULL,</w:t>
        <w:br/>
      </w:r>
      <w:r>
        <w:rPr>
          <w:rFonts w:ascii="Consolas" w:hAnsi="Consolas" w:eastAsia="Consolas"/>
          <w:b w:val="0"/>
          <w:sz w:val="20"/>
        </w:rPr>
        <w:t xml:space="preserve">  path        text NULL,</w:t>
        <w:br/>
      </w:r>
      <w:r>
        <w:rPr>
          <w:rFonts w:ascii="Consolas" w:hAnsi="Consolas" w:eastAsia="Consolas"/>
          <w:b w:val="0"/>
          <w:sz w:val="20"/>
        </w:rPr>
        <w:t xml:space="preserve">  sort_order  int  NOT NULL DEFAULT 0,</w:t>
        <w:br/>
      </w:r>
    </w:p>
    <w:p>
      <w:pPr>
        <w:shd w:val="clear" w:color="auto" w:fill="F4F6F8"/>
        <w:spacing w:before="120" w:after="120"/>
      </w:pPr>
      <w:r>
        <w:rPr>
          <w:rFonts w:ascii="Consolas" w:hAnsi="Consolas" w:eastAsia="Consolas"/>
          <w:b w:val="0"/>
          <w:sz w:val="20"/>
        </w:rPr>
        <w:t xml:space="preserve">  is_active   boolean NOT NULL DEFAULT true</w:t>
        <w:br/>
      </w:r>
      <w:r>
        <w:rPr>
          <w:rFonts w:ascii="Consolas" w:hAnsi="Consolas" w:eastAsia="Consolas"/>
          <w:b w:val="0"/>
          <w:sz w:val="20"/>
        </w:rPr>
        <w:t>);</w:t>
        <w:br/>
      </w:r>
      <w:r>
        <w:rPr>
          <w:rFonts w:ascii="Consolas" w:hAnsi="Consolas" w:eastAsia="Consolas"/>
          <w:b w:val="0"/>
          <w:sz w:val="20"/>
        </w:rPr>
        <w:br/>
      </w:r>
      <w:r>
        <w:rPr>
          <w:rFonts w:ascii="Consolas" w:hAnsi="Consolas" w:eastAsia="Consolas"/>
          <w:b w:val="0"/>
          <w:sz w:val="20"/>
        </w:rPr>
        <w:t>CREATE TABLE duty.role_menus (</w:t>
        <w:br/>
      </w:r>
      <w:r>
        <w:rPr>
          <w:rFonts w:ascii="Consolas" w:hAnsi="Consolas" w:eastAsia="Consolas"/>
          <w:b w:val="0"/>
          <w:sz w:val="20"/>
        </w:rPr>
        <w:t xml:space="preserve">  role_id   uuid NOT NULL REFERENCES duty.roles(role_id) ON DELETE CASCADE,</w:t>
        <w:br/>
      </w:r>
      <w:r>
        <w:rPr>
          <w:rFonts w:ascii="Consolas" w:hAnsi="Consolas" w:eastAsia="Consolas"/>
          <w:b w:val="0"/>
          <w:sz w:val="20"/>
        </w:rPr>
        <w:t xml:space="preserve">  menu_id   uuid NOT NULL REFERENCES duty.menus(menu_id) ON DELETE CASCADE,</w:t>
        <w:br/>
      </w:r>
      <w:r>
        <w:rPr>
          <w:rFonts w:ascii="Consolas" w:hAnsi="Consolas" w:eastAsia="Consolas"/>
          <w:b w:val="0"/>
          <w:sz w:val="20"/>
        </w:rPr>
        <w:t xml:space="preserve">  can_view  boolean NOT NULL DEFAULT true,</w:t>
        <w:br/>
      </w:r>
      <w:r>
        <w:rPr>
          <w:rFonts w:ascii="Consolas" w:hAnsi="Consolas" w:eastAsia="Consolas"/>
          <w:b w:val="0"/>
          <w:sz w:val="20"/>
        </w:rPr>
        <w:t xml:space="preserve">  can_edit  boolean NOT NULL DEFAULT false,</w:t>
        <w:br/>
      </w:r>
      <w:r>
        <w:rPr>
          <w:rFonts w:ascii="Consolas" w:hAnsi="Consolas" w:eastAsia="Consolas"/>
          <w:b w:val="0"/>
          <w:sz w:val="20"/>
        </w:rPr>
        <w:t xml:space="preserve">  PRIMARY KEY (role_id, menu_id)</w:t>
        <w:br/>
      </w:r>
      <w:r>
        <w:rPr>
          <w:rFonts w:ascii="Consolas" w:hAnsi="Consolas" w:eastAsia="Consolas"/>
          <w:b w:val="0"/>
          <w:sz w:val="20"/>
        </w:rPr>
        <w:t>);</w:t>
        <w:br/>
      </w:r>
      <w:r>
        <w:rPr>
          <w:rFonts w:ascii="Consolas" w:hAnsi="Consolas" w:eastAsia="Consolas"/>
          <w:b w:val="0"/>
          <w:sz w:val="20"/>
        </w:rPr>
        <w:br/>
      </w:r>
      <w:r>
        <w:rPr>
          <w:rFonts w:ascii="Consolas" w:hAnsi="Consolas" w:eastAsia="Consolas"/>
          <w:b w:val="0"/>
          <w:sz w:val="20"/>
        </w:rPr>
        <w:t>CREATE TABLE duty.user_menu_overrides (</w:t>
        <w:br/>
      </w:r>
      <w:r>
        <w:rPr>
          <w:rFonts w:ascii="Consolas" w:hAnsi="Consolas" w:eastAsia="Consolas"/>
          <w:b w:val="0"/>
          <w:sz w:val="20"/>
        </w:rPr>
        <w:t xml:space="preserve">  user_id     uuid NOT NULL REFERENCES duty.users(user_id) ON DELETE CASCADE,</w:t>
        <w:br/>
      </w:r>
      <w:r>
        <w:rPr>
          <w:rFonts w:ascii="Consolas" w:hAnsi="Consolas" w:eastAsia="Consolas"/>
          <w:b w:val="0"/>
          <w:sz w:val="20"/>
        </w:rPr>
        <w:t xml:space="preserve">  menu_id     uuid NOT NULL REFERENCES duty.menus(menu_id) ON DELETE CASCADE,</w:t>
        <w:br/>
      </w:r>
      <w:r>
        <w:rPr>
          <w:rFonts w:ascii="Consolas" w:hAnsi="Consolas" w:eastAsia="Consolas"/>
          <w:b w:val="0"/>
          <w:sz w:val="20"/>
        </w:rPr>
        <w:t xml:space="preserve">  allow_view  boolean NULL,</w:t>
        <w:br/>
      </w:r>
      <w:r>
        <w:rPr>
          <w:rFonts w:ascii="Consolas" w:hAnsi="Consolas" w:eastAsia="Consolas"/>
          <w:b w:val="0"/>
          <w:sz w:val="20"/>
        </w:rPr>
        <w:t xml:space="preserve">  allow_edit  boolean NULL,</w:t>
        <w:br/>
      </w:r>
      <w:r>
        <w:rPr>
          <w:rFonts w:ascii="Consolas" w:hAnsi="Consolas" w:eastAsia="Consolas"/>
          <w:b w:val="0"/>
          <w:sz w:val="20"/>
        </w:rPr>
        <w:t xml:space="preserve">  PRIMARY KEY (user_id, menu_id)</w:t>
        <w:br/>
      </w:r>
      <w:r>
        <w:rPr>
          <w:rFonts w:ascii="Consolas" w:hAnsi="Consolas" w:eastAsia="Consolas"/>
          <w:b w:val="0"/>
          <w:sz w:val="20"/>
        </w:rPr>
        <w:t>);</w:t>
        <w:br/>
      </w:r>
      <w:r>
        <w:rPr>
          <w:rFonts w:ascii="Consolas" w:hAnsi="Consolas" w:eastAsia="Consolas"/>
          <w:b w:val="0"/>
          <w:sz w:val="20"/>
        </w:rPr>
        <w:br/>
      </w:r>
      <w:r>
        <w:rPr>
          <w:rFonts w:ascii="Consolas" w:hAnsi="Consolas" w:eastAsia="Consolas"/>
          <w:b w:val="0"/>
          <w:sz w:val="20"/>
        </w:rPr>
        <w:t>-- =========================</w:t>
        <w:br/>
      </w:r>
      <w:r>
        <w:rPr>
          <w:rFonts w:ascii="Consolas" w:hAnsi="Consolas" w:eastAsia="Consolas"/>
          <w:b w:val="0"/>
          <w:sz w:val="20"/>
        </w:rPr>
        <w:t>-- Master Data</w:t>
        <w:br/>
      </w:r>
      <w:r>
        <w:rPr>
          <w:rFonts w:ascii="Consolas" w:hAnsi="Consolas" w:eastAsia="Consolas"/>
          <w:b w:val="0"/>
          <w:sz w:val="20"/>
        </w:rPr>
        <w:t>-- =========================</w:t>
        <w:br/>
      </w:r>
      <w:r>
        <w:rPr>
          <w:rFonts w:ascii="Consolas" w:hAnsi="Consolas" w:eastAsia="Consolas"/>
          <w:b w:val="0"/>
          <w:sz w:val="20"/>
        </w:rPr>
        <w:t>CREATE TABLE duty.teams (</w:t>
        <w:br/>
      </w:r>
      <w:r>
        <w:rPr>
          <w:rFonts w:ascii="Consolas" w:hAnsi="Consolas" w:eastAsia="Consolas"/>
          <w:b w:val="0"/>
          <w:sz w:val="20"/>
        </w:rPr>
        <w:t xml:space="preserve">  team_id    uuid PRIMARY KEY DEFAULT gen_random_uuid(),</w:t>
        <w:br/>
      </w:r>
      <w:r>
        <w:rPr>
          <w:rFonts w:ascii="Consolas" w:hAnsi="Consolas" w:eastAsia="Consolas"/>
          <w:b w:val="0"/>
          <w:sz w:val="20"/>
        </w:rPr>
        <w:t xml:space="preserve">  team_code  text UNIQUE,</w:t>
        <w:br/>
      </w:r>
      <w:r>
        <w:rPr>
          <w:rFonts w:ascii="Consolas" w:hAnsi="Consolas" w:eastAsia="Consolas"/>
          <w:b w:val="0"/>
          <w:sz w:val="20"/>
        </w:rPr>
        <w:t xml:space="preserve">  team_name  text NOT NULL</w:t>
        <w:br/>
      </w:r>
      <w:r>
        <w:rPr>
          <w:rFonts w:ascii="Consolas" w:hAnsi="Consolas" w:eastAsia="Consolas"/>
          <w:b w:val="0"/>
          <w:sz w:val="20"/>
        </w:rPr>
        <w:t>);</w:t>
        <w:br/>
      </w:r>
      <w:r>
        <w:rPr>
          <w:rFonts w:ascii="Consolas" w:hAnsi="Consolas" w:eastAsia="Consolas"/>
          <w:b w:val="0"/>
          <w:sz w:val="20"/>
        </w:rPr>
        <w:br/>
      </w:r>
      <w:r>
        <w:rPr>
          <w:rFonts w:ascii="Consolas" w:hAnsi="Consolas" w:eastAsia="Consolas"/>
          <w:b w:val="0"/>
          <w:sz w:val="20"/>
        </w:rPr>
        <w:t>CREATE TABLE duty.employees (</w:t>
        <w:br/>
      </w:r>
      <w:r>
        <w:rPr>
          <w:rFonts w:ascii="Consolas" w:hAnsi="Consolas" w:eastAsia="Consolas"/>
          <w:b w:val="0"/>
          <w:sz w:val="20"/>
        </w:rPr>
        <w:t xml:space="preserve">  employee_id   uuid PRIMARY KEY DEFAULT gen_random_uuid(),</w:t>
        <w:br/>
      </w:r>
      <w:r>
        <w:rPr>
          <w:rFonts w:ascii="Consolas" w:hAnsi="Consolas" w:eastAsia="Consolas"/>
          <w:b w:val="0"/>
          <w:sz w:val="20"/>
        </w:rPr>
        <w:t xml:space="preserve">  emp_code      text UNIQUE,</w:t>
        <w:br/>
      </w:r>
      <w:r>
        <w:rPr>
          <w:rFonts w:ascii="Consolas" w:hAnsi="Consolas" w:eastAsia="Consolas"/>
          <w:b w:val="0"/>
          <w:sz w:val="20"/>
        </w:rPr>
        <w:t xml:space="preserve">  first_name    text NOT NULL,</w:t>
        <w:br/>
      </w:r>
    </w:p>
    <w:p>
      <w:pPr>
        <w:shd w:val="clear" w:color="auto" w:fill="F4F6F8"/>
        <w:spacing w:before="120" w:after="120"/>
      </w:pPr>
      <w:r>
        <w:rPr>
          <w:rFonts w:ascii="Consolas" w:hAnsi="Consolas" w:eastAsia="Consolas"/>
          <w:b w:val="0"/>
          <w:sz w:val="20"/>
        </w:rPr>
        <w:t xml:space="preserve">  last_name     text NOT NULL,</w:t>
        <w:br/>
      </w:r>
      <w:r>
        <w:rPr>
          <w:rFonts w:ascii="Consolas" w:hAnsi="Consolas" w:eastAsia="Consolas"/>
          <w:b w:val="0"/>
          <w:sz w:val="20"/>
        </w:rPr>
        <w:t xml:space="preserve">  nick_name     text NULL,</w:t>
        <w:br/>
      </w:r>
      <w:r>
        <w:rPr>
          <w:rFonts w:ascii="Consolas" w:hAnsi="Consolas" w:eastAsia="Consolas"/>
          <w:b w:val="0"/>
          <w:sz w:val="20"/>
        </w:rPr>
        <w:t xml:space="preserve">  phone         text NULL,</w:t>
        <w:br/>
      </w:r>
      <w:r>
        <w:rPr>
          <w:rFonts w:ascii="Consolas" w:hAnsi="Consolas" w:eastAsia="Consolas"/>
          <w:b w:val="0"/>
          <w:sz w:val="20"/>
        </w:rPr>
        <w:t xml:space="preserve">  email         text NULL,</w:t>
        <w:br/>
      </w:r>
      <w:r>
        <w:rPr>
          <w:rFonts w:ascii="Consolas" w:hAnsi="Consolas" w:eastAsia="Consolas"/>
          <w:b w:val="0"/>
          <w:sz w:val="20"/>
        </w:rPr>
        <w:t xml:space="preserve">  role_title    text NULL,</w:t>
        <w:br/>
      </w:r>
      <w:r>
        <w:rPr>
          <w:rFonts w:ascii="Consolas" w:hAnsi="Consolas" w:eastAsia="Consolas"/>
          <w:b w:val="0"/>
          <w:sz w:val="20"/>
        </w:rPr>
        <w:t xml:space="preserve">  team_id       uuid NULL REFERENCES duty.teams(team_id),</w:t>
        <w:br/>
      </w:r>
      <w:r>
        <w:rPr>
          <w:rFonts w:ascii="Consolas" w:hAnsi="Consolas" w:eastAsia="Consolas"/>
          <w:b w:val="0"/>
          <w:sz w:val="20"/>
        </w:rPr>
        <w:t xml:space="preserve">  is_active     boolean NOT NULL DEFAULT true,</w:t>
        <w:br/>
      </w:r>
      <w:r>
        <w:rPr>
          <w:rFonts w:ascii="Consolas" w:hAnsi="Consolas" w:eastAsia="Consolas"/>
          <w:b w:val="0"/>
          <w:sz w:val="20"/>
        </w:rPr>
        <w:t xml:space="preserve">  created_at    timestamptz NOT NULL DEFAULT now(),</w:t>
        <w:br/>
      </w:r>
      <w:r>
        <w:rPr>
          <w:rFonts w:ascii="Consolas" w:hAnsi="Consolas" w:eastAsia="Consolas"/>
          <w:b w:val="0"/>
          <w:sz w:val="20"/>
        </w:rPr>
        <w:t xml:space="preserve">  updated_at    timestamptz NOT NULL DEFAULT now()</w:t>
        <w:br/>
      </w:r>
      <w:r>
        <w:rPr>
          <w:rFonts w:ascii="Consolas" w:hAnsi="Consolas" w:eastAsia="Consolas"/>
          <w:b w:val="0"/>
          <w:sz w:val="20"/>
        </w:rPr>
        <w:t>);</w:t>
        <w:br/>
      </w:r>
      <w:r>
        <w:rPr>
          <w:rFonts w:ascii="Consolas" w:hAnsi="Consolas" w:eastAsia="Consolas"/>
          <w:b w:val="0"/>
          <w:sz w:val="20"/>
        </w:rPr>
        <w:br/>
      </w:r>
      <w:r>
        <w:rPr>
          <w:rFonts w:ascii="Consolas" w:hAnsi="Consolas" w:eastAsia="Consolas"/>
          <w:b w:val="0"/>
          <w:sz w:val="20"/>
        </w:rPr>
        <w:t>ALTER TABLE duty.users</w:t>
        <w:br/>
      </w:r>
      <w:r>
        <w:rPr>
          <w:rFonts w:ascii="Consolas" w:hAnsi="Consolas" w:eastAsia="Consolas"/>
          <w:b w:val="0"/>
          <w:sz w:val="20"/>
        </w:rPr>
        <w:t xml:space="preserve">  ADD CONSTRAINT fk_users_employee</w:t>
        <w:br/>
      </w:r>
      <w:r>
        <w:rPr>
          <w:rFonts w:ascii="Consolas" w:hAnsi="Consolas" w:eastAsia="Consolas"/>
          <w:b w:val="0"/>
          <w:sz w:val="20"/>
        </w:rPr>
        <w:t xml:space="preserve">  FOREIGN KEY (employee_id) REFERENCES duty.employees(employee_id)</w:t>
        <w:br/>
      </w:r>
      <w:r>
        <w:rPr>
          <w:rFonts w:ascii="Consolas" w:hAnsi="Consolas" w:eastAsia="Consolas"/>
          <w:b w:val="0"/>
          <w:sz w:val="20"/>
        </w:rPr>
        <w:t xml:space="preserve">  ON DELETE SET NULL;</w:t>
        <w:br/>
      </w:r>
      <w:r>
        <w:rPr>
          <w:rFonts w:ascii="Consolas" w:hAnsi="Consolas" w:eastAsia="Consolas"/>
          <w:b w:val="0"/>
          <w:sz w:val="20"/>
        </w:rPr>
        <w:br/>
      </w:r>
      <w:r>
        <w:rPr>
          <w:rFonts w:ascii="Consolas" w:hAnsi="Consolas" w:eastAsia="Consolas"/>
          <w:b w:val="0"/>
          <w:sz w:val="20"/>
        </w:rPr>
        <w:t>CREATE TABLE duty.event_types (</w:t>
        <w:br/>
      </w:r>
      <w:r>
        <w:rPr>
          <w:rFonts w:ascii="Consolas" w:hAnsi="Consolas" w:eastAsia="Consolas"/>
          <w:b w:val="0"/>
          <w:sz w:val="20"/>
        </w:rPr>
        <w:t xml:space="preserve">  event_type_id              uuid PRIMARY KEY DEFAULT gen_random_uuid(),</w:t>
        <w:br/>
      </w:r>
      <w:r>
        <w:rPr>
          <w:rFonts w:ascii="Consolas" w:hAnsi="Consolas" w:eastAsia="Consolas"/>
          <w:b w:val="0"/>
          <w:sz w:val="20"/>
        </w:rPr>
        <w:t xml:space="preserve">  event_code                 text NOT NULL UNIQUE,</w:t>
        <w:br/>
      </w:r>
      <w:r>
        <w:rPr>
          <w:rFonts w:ascii="Consolas" w:hAnsi="Consolas" w:eastAsia="Consolas"/>
          <w:b w:val="0"/>
          <w:sz w:val="20"/>
        </w:rPr>
        <w:t xml:space="preserve">  event_name                 text NOT NULL,</w:t>
        <w:br/>
      </w:r>
      <w:r>
        <w:rPr>
          <w:rFonts w:ascii="Consolas" w:hAnsi="Consolas" w:eastAsia="Consolas"/>
          <w:b w:val="0"/>
          <w:sz w:val="20"/>
        </w:rPr>
        <w:t xml:space="preserve">  color_hex                  text NOT NULL DEFAULT '#3b82f6',</w:t>
        <w:br/>
      </w:r>
      <w:r>
        <w:rPr>
          <w:rFonts w:ascii="Consolas" w:hAnsi="Consolas" w:eastAsia="Consolas"/>
          <w:b w:val="0"/>
          <w:sz w:val="20"/>
        </w:rPr>
        <w:t xml:space="preserve">  is_work                    boolean NOT NULL DEFAULT true,</w:t>
        <w:br/>
      </w:r>
      <w:r>
        <w:rPr>
          <w:rFonts w:ascii="Consolas" w:hAnsi="Consolas" w:eastAsia="Consolas"/>
          <w:b w:val="0"/>
          <w:sz w:val="20"/>
        </w:rPr>
        <w:t xml:space="preserve">  is_holiday                 boolean NOT NULL DEFAULT false,</w:t>
        <w:br/>
      </w:r>
      <w:r>
        <w:rPr>
          <w:rFonts w:ascii="Consolas" w:hAnsi="Consolas" w:eastAsia="Consolas"/>
          <w:b w:val="0"/>
          <w:sz w:val="20"/>
        </w:rPr>
        <w:t xml:space="preserve">  default_duration_minutes   int NOT NULL DEFAULT 0,</w:t>
        <w:br/>
      </w:r>
      <w:r>
        <w:rPr>
          <w:rFonts w:ascii="Consolas" w:hAnsi="Consolas" w:eastAsia="Consolas"/>
          <w:b w:val="0"/>
          <w:sz w:val="20"/>
        </w:rPr>
        <w:t xml:space="preserve">  is_active                  boolean NOT NULL DEFAULT true,</w:t>
        <w:br/>
      </w:r>
      <w:r>
        <w:rPr>
          <w:rFonts w:ascii="Consolas" w:hAnsi="Consolas" w:eastAsia="Consolas"/>
          <w:b w:val="0"/>
          <w:sz w:val="20"/>
        </w:rPr>
        <w:t xml:space="preserve">  sort_order                 int NOT NULL DEFAULT 0</w:t>
        <w:br/>
      </w:r>
      <w:r>
        <w:rPr>
          <w:rFonts w:ascii="Consolas" w:hAnsi="Consolas" w:eastAsia="Consolas"/>
          <w:b w:val="0"/>
          <w:sz w:val="20"/>
        </w:rPr>
        <w:t>);</w:t>
        <w:br/>
      </w:r>
      <w:r>
        <w:rPr>
          <w:rFonts w:ascii="Consolas" w:hAnsi="Consolas" w:eastAsia="Consolas"/>
          <w:b w:val="0"/>
          <w:sz w:val="20"/>
        </w:rPr>
        <w:br/>
      </w:r>
      <w:r>
        <w:rPr>
          <w:rFonts w:ascii="Consolas" w:hAnsi="Consolas" w:eastAsia="Consolas"/>
          <w:b w:val="0"/>
          <w:sz w:val="20"/>
        </w:rPr>
        <w:t>CREATE TABLE duty.shift_slots (</w:t>
        <w:br/>
      </w:r>
      <w:r>
        <w:rPr>
          <w:rFonts w:ascii="Consolas" w:hAnsi="Consolas" w:eastAsia="Consolas"/>
          <w:b w:val="0"/>
          <w:sz w:val="20"/>
        </w:rPr>
        <w:t xml:space="preserve">  shift_slot_id  uuid PRIMARY KEY DEFAULT gen_random_uuid(),</w:t>
        <w:br/>
      </w:r>
      <w:r>
        <w:rPr>
          <w:rFonts w:ascii="Consolas" w:hAnsi="Consolas" w:eastAsia="Consolas"/>
          <w:b w:val="0"/>
          <w:sz w:val="20"/>
        </w:rPr>
        <w:t xml:space="preserve">  slot_code      text UNIQUE,</w:t>
        <w:br/>
      </w:r>
      <w:r>
        <w:rPr>
          <w:rFonts w:ascii="Consolas" w:hAnsi="Consolas" w:eastAsia="Consolas"/>
          <w:b w:val="0"/>
          <w:sz w:val="20"/>
        </w:rPr>
        <w:t xml:space="preserve">  slot_name      text NOT NULL,</w:t>
        <w:br/>
      </w:r>
    </w:p>
    <w:p>
      <w:pPr>
        <w:shd w:val="clear" w:color="auto" w:fill="F4F6F8"/>
        <w:spacing w:before="120" w:after="120"/>
      </w:pPr>
      <w:r>
        <w:rPr>
          <w:rFonts w:ascii="Consolas" w:hAnsi="Consolas" w:eastAsia="Consolas"/>
          <w:b w:val="0"/>
          <w:sz w:val="20"/>
        </w:rPr>
        <w:t xml:space="preserve">  start_time     time NOT NULL,</w:t>
        <w:br/>
      </w:r>
      <w:r>
        <w:rPr>
          <w:rFonts w:ascii="Consolas" w:hAnsi="Consolas" w:eastAsia="Consolas"/>
          <w:b w:val="0"/>
          <w:sz w:val="20"/>
        </w:rPr>
        <w:t xml:space="preserve">  end_time       time NOT NULL,</w:t>
        <w:br/>
      </w:r>
      <w:r>
        <w:rPr>
          <w:rFonts w:ascii="Consolas" w:hAnsi="Consolas" w:eastAsia="Consolas"/>
          <w:b w:val="0"/>
          <w:sz w:val="20"/>
        </w:rPr>
        <w:t xml:space="preserve">  min_staff      int NOT NULL DEFAULT 0,</w:t>
        <w:br/>
      </w:r>
      <w:r>
        <w:rPr>
          <w:rFonts w:ascii="Consolas" w:hAnsi="Consolas" w:eastAsia="Consolas"/>
          <w:b w:val="0"/>
          <w:sz w:val="20"/>
        </w:rPr>
        <w:t xml:space="preserve">  max_staff      int NOT NULL DEFAULT 0,</w:t>
        <w:br/>
      </w:r>
      <w:r>
        <w:rPr>
          <w:rFonts w:ascii="Consolas" w:hAnsi="Consolas" w:eastAsia="Consolas"/>
          <w:b w:val="0"/>
          <w:sz w:val="20"/>
        </w:rPr>
        <w:t xml:space="preserve">  sort_order     int NOT NULL DEFAULT 0,</w:t>
        <w:br/>
      </w:r>
      <w:r>
        <w:rPr>
          <w:rFonts w:ascii="Consolas" w:hAnsi="Consolas" w:eastAsia="Consolas"/>
          <w:b w:val="0"/>
          <w:sz w:val="20"/>
        </w:rPr>
        <w:t xml:space="preserve">  is_active      boolean NOT NULL DEFAULT true,</w:t>
        <w:br/>
      </w:r>
      <w:r>
        <w:rPr>
          <w:rFonts w:ascii="Consolas" w:hAnsi="Consolas" w:eastAsia="Consolas"/>
          <w:b w:val="0"/>
          <w:sz w:val="20"/>
        </w:rPr>
        <w:t xml:space="preserve">  CHECK (end_time &lt;&gt; start_time),</w:t>
        <w:br/>
      </w:r>
      <w:r>
        <w:rPr>
          <w:rFonts w:ascii="Consolas" w:hAnsi="Consolas" w:eastAsia="Consolas"/>
          <w:b w:val="0"/>
          <w:sz w:val="20"/>
        </w:rPr>
        <w:t xml:space="preserve">  CHECK (min_staff &gt;= 0),</w:t>
        <w:br/>
      </w:r>
      <w:r>
        <w:rPr>
          <w:rFonts w:ascii="Consolas" w:hAnsi="Consolas" w:eastAsia="Consolas"/>
          <w:b w:val="0"/>
          <w:sz w:val="20"/>
        </w:rPr>
        <w:t xml:space="preserve">  CHECK (max_staff &gt;= 0),</w:t>
        <w:br/>
      </w:r>
      <w:r>
        <w:rPr>
          <w:rFonts w:ascii="Consolas" w:hAnsi="Consolas" w:eastAsia="Consolas"/>
          <w:b w:val="0"/>
          <w:sz w:val="20"/>
        </w:rPr>
        <w:t xml:space="preserve">  CHECK (max_staff = 0 OR max_staff &gt;= min_staff)</w:t>
        <w:br/>
      </w:r>
      <w:r>
        <w:rPr>
          <w:rFonts w:ascii="Consolas" w:hAnsi="Consolas" w:eastAsia="Consolas"/>
          <w:b w:val="0"/>
          <w:sz w:val="20"/>
        </w:rPr>
        <w:t>);</w:t>
        <w:br/>
      </w:r>
      <w:r>
        <w:rPr>
          <w:rFonts w:ascii="Consolas" w:hAnsi="Consolas" w:eastAsia="Consolas"/>
          <w:b w:val="0"/>
          <w:sz w:val="20"/>
        </w:rPr>
        <w:br/>
      </w:r>
      <w:r>
        <w:rPr>
          <w:rFonts w:ascii="Consolas" w:hAnsi="Consolas" w:eastAsia="Consolas"/>
          <w:b w:val="0"/>
          <w:sz w:val="20"/>
        </w:rPr>
        <w:t>-- =========================</w:t>
        <w:br/>
      </w:r>
      <w:r>
        <w:rPr>
          <w:rFonts w:ascii="Consolas" w:hAnsi="Consolas" w:eastAsia="Consolas"/>
          <w:b w:val="0"/>
          <w:sz w:val="20"/>
        </w:rPr>
        <w:t>-- Holidays / Leaves</w:t>
        <w:br/>
      </w:r>
      <w:r>
        <w:rPr>
          <w:rFonts w:ascii="Consolas" w:hAnsi="Consolas" w:eastAsia="Consolas"/>
          <w:b w:val="0"/>
          <w:sz w:val="20"/>
        </w:rPr>
        <w:t>-- =========================</w:t>
        <w:br/>
      </w:r>
      <w:r>
        <w:rPr>
          <w:rFonts w:ascii="Consolas" w:hAnsi="Consolas" w:eastAsia="Consolas"/>
          <w:b w:val="0"/>
          <w:sz w:val="20"/>
        </w:rPr>
        <w:t>CREATE TABLE duty.company_holidays (</w:t>
        <w:br/>
      </w:r>
      <w:r>
        <w:rPr>
          <w:rFonts w:ascii="Consolas" w:hAnsi="Consolas" w:eastAsia="Consolas"/>
          <w:b w:val="0"/>
          <w:sz w:val="20"/>
        </w:rPr>
        <w:t xml:space="preserve">  holiday_id    uuid PRIMARY KEY DEFAULT gen_random_uuid(),</w:t>
        <w:br/>
      </w:r>
      <w:r>
        <w:rPr>
          <w:rFonts w:ascii="Consolas" w:hAnsi="Consolas" w:eastAsia="Consolas"/>
          <w:b w:val="0"/>
          <w:sz w:val="20"/>
        </w:rPr>
        <w:t xml:space="preserve">  holiday_date  date NOT NULL,</w:t>
        <w:br/>
      </w:r>
      <w:r>
        <w:rPr>
          <w:rFonts w:ascii="Consolas" w:hAnsi="Consolas" w:eastAsia="Consolas"/>
          <w:b w:val="0"/>
          <w:sz w:val="20"/>
        </w:rPr>
        <w:t xml:space="preserve">  holiday_name  text NOT NULL,</w:t>
        <w:br/>
      </w:r>
      <w:r>
        <w:rPr>
          <w:rFonts w:ascii="Consolas" w:hAnsi="Consolas" w:eastAsia="Consolas"/>
          <w:b w:val="0"/>
          <w:sz w:val="20"/>
        </w:rPr>
        <w:t xml:space="preserve">  holiday_type  text NOT NULL DEFAULT 'ORG',</w:t>
        <w:br/>
      </w:r>
      <w:r>
        <w:rPr>
          <w:rFonts w:ascii="Consolas" w:hAnsi="Consolas" w:eastAsia="Consolas"/>
          <w:b w:val="0"/>
          <w:sz w:val="20"/>
        </w:rPr>
        <w:t xml:space="preserve">  is_active     boolean NOT NULL DEFAULT true,</w:t>
        <w:br/>
      </w:r>
      <w:r>
        <w:rPr>
          <w:rFonts w:ascii="Consolas" w:hAnsi="Consolas" w:eastAsia="Consolas"/>
          <w:b w:val="0"/>
          <w:sz w:val="20"/>
        </w:rPr>
        <w:t xml:space="preserve">  UNIQUE (holiday_date, holiday_name)</w:t>
        <w:br/>
      </w:r>
      <w:r>
        <w:rPr>
          <w:rFonts w:ascii="Consolas" w:hAnsi="Consolas" w:eastAsia="Consolas"/>
          <w:b w:val="0"/>
          <w:sz w:val="20"/>
        </w:rPr>
        <w:t>);</w:t>
        <w:br/>
      </w:r>
      <w:r>
        <w:rPr>
          <w:rFonts w:ascii="Consolas" w:hAnsi="Consolas" w:eastAsia="Consolas"/>
          <w:b w:val="0"/>
          <w:sz w:val="20"/>
        </w:rPr>
        <w:br/>
      </w:r>
      <w:r>
        <w:rPr>
          <w:rFonts w:ascii="Consolas" w:hAnsi="Consolas" w:eastAsia="Consolas"/>
          <w:b w:val="0"/>
          <w:sz w:val="20"/>
        </w:rPr>
        <w:t>CREATE TABLE duty.leave_types (</w:t>
        <w:br/>
      </w:r>
      <w:r>
        <w:rPr>
          <w:rFonts w:ascii="Consolas" w:hAnsi="Consolas" w:eastAsia="Consolas"/>
          <w:b w:val="0"/>
          <w:sz w:val="20"/>
        </w:rPr>
        <w:t xml:space="preserve">  leave_type_id uuid PRIMARY KEY DEFAULT gen_random_uuid(),</w:t>
        <w:br/>
      </w:r>
      <w:r>
        <w:rPr>
          <w:rFonts w:ascii="Consolas" w:hAnsi="Consolas" w:eastAsia="Consolas"/>
          <w:b w:val="0"/>
          <w:sz w:val="20"/>
        </w:rPr>
        <w:t xml:space="preserve">  leave_code    text NOT NULL UNIQUE,</w:t>
        <w:br/>
      </w:r>
      <w:r>
        <w:rPr>
          <w:rFonts w:ascii="Consolas" w:hAnsi="Consolas" w:eastAsia="Consolas"/>
          <w:b w:val="0"/>
          <w:sz w:val="20"/>
        </w:rPr>
        <w:t xml:space="preserve">  leave_name    text NOT NULL,</w:t>
        <w:br/>
      </w:r>
      <w:r>
        <w:rPr>
          <w:rFonts w:ascii="Consolas" w:hAnsi="Consolas" w:eastAsia="Consolas"/>
          <w:b w:val="0"/>
          <w:sz w:val="20"/>
        </w:rPr>
        <w:t xml:space="preserve">  is_active     boolean NOT NULL DEFAULT true</w:t>
        <w:br/>
      </w:r>
      <w:r>
        <w:rPr>
          <w:rFonts w:ascii="Consolas" w:hAnsi="Consolas" w:eastAsia="Consolas"/>
          <w:b w:val="0"/>
          <w:sz w:val="20"/>
        </w:rPr>
        <w:t>);</w:t>
        <w:br/>
      </w:r>
      <w:r>
        <w:rPr>
          <w:rFonts w:ascii="Consolas" w:hAnsi="Consolas" w:eastAsia="Consolas"/>
          <w:b w:val="0"/>
          <w:sz w:val="20"/>
        </w:rPr>
        <w:br/>
      </w:r>
      <w:r>
        <w:rPr>
          <w:rFonts w:ascii="Consolas" w:hAnsi="Consolas" w:eastAsia="Consolas"/>
          <w:b w:val="0"/>
          <w:sz w:val="20"/>
        </w:rPr>
        <w:t>CREATE TABLE duty.leave_requests (</w:t>
        <w:br/>
      </w:r>
    </w:p>
    <w:p>
      <w:pPr>
        <w:shd w:val="clear" w:color="auto" w:fill="F4F6F8"/>
        <w:spacing w:before="120" w:after="120"/>
      </w:pPr>
      <w:r>
        <w:rPr>
          <w:rFonts w:ascii="Consolas" w:hAnsi="Consolas" w:eastAsia="Consolas"/>
          <w:b w:val="0"/>
          <w:sz w:val="20"/>
        </w:rPr>
        <w:t xml:space="preserve">  leave_request_id uuid PRIMARY KEY DEFAULT gen_random_uuid(),</w:t>
        <w:br/>
      </w:r>
      <w:r>
        <w:rPr>
          <w:rFonts w:ascii="Consolas" w:hAnsi="Consolas" w:eastAsia="Consolas"/>
          <w:b w:val="0"/>
          <w:sz w:val="20"/>
        </w:rPr>
        <w:t xml:space="preserve">  employee_id      uuid NOT NULL REFERENCES duty.employees(employee_id),</w:t>
        <w:br/>
      </w:r>
      <w:r>
        <w:rPr>
          <w:rFonts w:ascii="Consolas" w:hAnsi="Consolas" w:eastAsia="Consolas"/>
          <w:b w:val="0"/>
          <w:sz w:val="20"/>
        </w:rPr>
        <w:t xml:space="preserve">  leave_type_id    uuid NOT NULL REFERENCES duty.leave_types(leave_type_id),</w:t>
        <w:br/>
      </w:r>
      <w:r>
        <w:rPr>
          <w:rFonts w:ascii="Consolas" w:hAnsi="Consolas" w:eastAsia="Consolas"/>
          <w:b w:val="0"/>
          <w:sz w:val="20"/>
        </w:rPr>
        <w:t xml:space="preserve">  date_from        date NOT NULL,</w:t>
        <w:br/>
      </w:r>
      <w:r>
        <w:rPr>
          <w:rFonts w:ascii="Consolas" w:hAnsi="Consolas" w:eastAsia="Consolas"/>
          <w:b w:val="0"/>
          <w:sz w:val="20"/>
        </w:rPr>
        <w:t xml:space="preserve">  date_to          date NOT NULL,</w:t>
        <w:br/>
      </w:r>
      <w:r>
        <w:rPr>
          <w:rFonts w:ascii="Consolas" w:hAnsi="Consolas" w:eastAsia="Consolas"/>
          <w:b w:val="0"/>
          <w:sz w:val="20"/>
        </w:rPr>
        <w:t xml:space="preserve">  reason           text NULL,</w:t>
        <w:br/>
      </w:r>
      <w:r>
        <w:rPr>
          <w:rFonts w:ascii="Consolas" w:hAnsi="Consolas" w:eastAsia="Consolas"/>
          <w:b w:val="0"/>
          <w:sz w:val="20"/>
        </w:rPr>
        <w:t xml:space="preserve">  status           text NOT NULL DEFAULT 'PENDING',</w:t>
        <w:br/>
      </w:r>
      <w:r>
        <w:rPr>
          <w:rFonts w:ascii="Consolas" w:hAnsi="Consolas" w:eastAsia="Consolas"/>
          <w:b w:val="0"/>
          <w:sz w:val="20"/>
        </w:rPr>
        <w:t xml:space="preserve">  requested_at     timestamptz NOT NULL DEFAULT now(),</w:t>
        <w:br/>
      </w:r>
      <w:r>
        <w:rPr>
          <w:rFonts w:ascii="Consolas" w:hAnsi="Consolas" w:eastAsia="Consolas"/>
          <w:b w:val="0"/>
          <w:sz w:val="20"/>
        </w:rPr>
        <w:t xml:space="preserve">  decided_at       timestamptz NULL,</w:t>
        <w:br/>
      </w:r>
      <w:r>
        <w:rPr>
          <w:rFonts w:ascii="Consolas" w:hAnsi="Consolas" w:eastAsia="Consolas"/>
          <w:b w:val="0"/>
          <w:sz w:val="20"/>
        </w:rPr>
        <w:t xml:space="preserve">  decided_by_user  uuid NULL REFERENCES duty.users(user_id),</w:t>
        <w:br/>
      </w:r>
      <w:r>
        <w:rPr>
          <w:rFonts w:ascii="Consolas" w:hAnsi="Consolas" w:eastAsia="Consolas"/>
          <w:b w:val="0"/>
          <w:sz w:val="20"/>
        </w:rPr>
        <w:t xml:space="preserve">  decision_note    text NULL,</w:t>
        <w:br/>
      </w:r>
      <w:r>
        <w:rPr>
          <w:rFonts w:ascii="Consolas" w:hAnsi="Consolas" w:eastAsia="Consolas"/>
          <w:b w:val="0"/>
          <w:sz w:val="20"/>
        </w:rPr>
        <w:t xml:space="preserve">  CHECK (date_to &gt;= date_from),</w:t>
        <w:br/>
      </w:r>
      <w:r>
        <w:rPr>
          <w:rFonts w:ascii="Consolas" w:hAnsi="Consolas" w:eastAsia="Consolas"/>
          <w:b w:val="0"/>
          <w:sz w:val="20"/>
        </w:rPr>
        <w:t xml:space="preserve">  CHECK (status IN ('PENDING','APPROVED','REJECTED','CANCELED'))</w:t>
        <w:br/>
      </w:r>
      <w:r>
        <w:rPr>
          <w:rFonts w:ascii="Consolas" w:hAnsi="Consolas" w:eastAsia="Consolas"/>
          <w:b w:val="0"/>
          <w:sz w:val="20"/>
        </w:rPr>
        <w:t>);</w:t>
        <w:br/>
      </w:r>
      <w:r>
        <w:rPr>
          <w:rFonts w:ascii="Consolas" w:hAnsi="Consolas" w:eastAsia="Consolas"/>
          <w:b w:val="0"/>
          <w:sz w:val="20"/>
        </w:rPr>
        <w:br/>
      </w:r>
      <w:r>
        <w:rPr>
          <w:rFonts w:ascii="Consolas" w:hAnsi="Consolas" w:eastAsia="Consolas"/>
          <w:b w:val="0"/>
          <w:sz w:val="20"/>
        </w:rPr>
        <w:t>CREATE INDEX idx_leave_employee_range ON duty.leave_requests (employee_id, date_from, date_to);</w:t>
        <w:br/>
      </w:r>
      <w:r>
        <w:rPr>
          <w:rFonts w:ascii="Consolas" w:hAnsi="Consolas" w:eastAsia="Consolas"/>
          <w:b w:val="0"/>
          <w:sz w:val="20"/>
        </w:rPr>
        <w:t>CREATE INDEX idx_leave_status ON duty.leave_requests (status);</w:t>
        <w:br/>
      </w:r>
      <w:r>
        <w:rPr>
          <w:rFonts w:ascii="Consolas" w:hAnsi="Consolas" w:eastAsia="Consolas"/>
          <w:b w:val="0"/>
          <w:sz w:val="20"/>
        </w:rPr>
        <w:br/>
      </w:r>
      <w:r>
        <w:rPr>
          <w:rFonts w:ascii="Consolas" w:hAnsi="Consolas" w:eastAsia="Consolas"/>
          <w:b w:val="0"/>
          <w:sz w:val="20"/>
        </w:rPr>
        <w:t>-- =========================</w:t>
        <w:br/>
      </w:r>
      <w:r>
        <w:rPr>
          <w:rFonts w:ascii="Consolas" w:hAnsi="Consolas" w:eastAsia="Consolas"/>
          <w:b w:val="0"/>
          <w:sz w:val="20"/>
        </w:rPr>
        <w:t>-- Roster / Assignments</w:t>
        <w:br/>
      </w:r>
      <w:r>
        <w:rPr>
          <w:rFonts w:ascii="Consolas" w:hAnsi="Consolas" w:eastAsia="Consolas"/>
          <w:b w:val="0"/>
          <w:sz w:val="20"/>
        </w:rPr>
        <w:t>-- =========================</w:t>
        <w:br/>
      </w:r>
      <w:r>
        <w:rPr>
          <w:rFonts w:ascii="Consolas" w:hAnsi="Consolas" w:eastAsia="Consolas"/>
          <w:b w:val="0"/>
          <w:sz w:val="20"/>
        </w:rPr>
        <w:t>CREATE TABLE duty.roster_entries (</w:t>
        <w:br/>
      </w:r>
      <w:r>
        <w:rPr>
          <w:rFonts w:ascii="Consolas" w:hAnsi="Consolas" w:eastAsia="Consolas"/>
          <w:b w:val="0"/>
          <w:sz w:val="20"/>
        </w:rPr>
        <w:t xml:space="preserve">  entry_id       uuid PRIMARY KEY DEFAULT gen_random_uuid(),</w:t>
        <w:br/>
      </w:r>
      <w:r>
        <w:rPr>
          <w:rFonts w:ascii="Consolas" w:hAnsi="Consolas" w:eastAsia="Consolas"/>
          <w:b w:val="0"/>
          <w:sz w:val="20"/>
        </w:rPr>
        <w:t xml:space="preserve">  entry_date     date NOT NULL,</w:t>
        <w:br/>
      </w:r>
      <w:r>
        <w:rPr>
          <w:rFonts w:ascii="Consolas" w:hAnsi="Consolas" w:eastAsia="Consolas"/>
          <w:b w:val="0"/>
          <w:sz w:val="20"/>
        </w:rPr>
        <w:t xml:space="preserve">  event_type_id  uuid NOT NULL REFERENCES duty.event_types(event_type_id),</w:t>
        <w:br/>
      </w:r>
      <w:r>
        <w:rPr>
          <w:rFonts w:ascii="Consolas" w:hAnsi="Consolas" w:eastAsia="Consolas"/>
          <w:b w:val="0"/>
          <w:sz w:val="20"/>
        </w:rPr>
        <w:t xml:space="preserve">  shift_slot_id  uuid NULL REFERENCES duty.shift_slots(shift_slot_id),</w:t>
        <w:br/>
      </w:r>
      <w:r>
        <w:rPr>
          <w:rFonts w:ascii="Consolas" w:hAnsi="Consolas" w:eastAsia="Consolas"/>
          <w:b w:val="0"/>
          <w:sz w:val="20"/>
        </w:rPr>
        <w:t xml:space="preserve">  start_at       timestamptz NOT NULL,</w:t>
        <w:br/>
      </w:r>
      <w:r>
        <w:rPr>
          <w:rFonts w:ascii="Consolas" w:hAnsi="Consolas" w:eastAsia="Consolas"/>
          <w:b w:val="0"/>
          <w:sz w:val="20"/>
        </w:rPr>
        <w:t xml:space="preserve">  end_at         timestamptz NOT NULL,</w:t>
        <w:br/>
      </w:r>
      <w:r>
        <w:rPr>
          <w:rFonts w:ascii="Consolas" w:hAnsi="Consolas" w:eastAsia="Consolas"/>
          <w:b w:val="0"/>
          <w:sz w:val="20"/>
        </w:rPr>
        <w:t xml:space="preserve">  note           text NULL,</w:t>
        <w:br/>
      </w:r>
      <w:r>
        <w:rPr>
          <w:rFonts w:ascii="Consolas" w:hAnsi="Consolas" w:eastAsia="Consolas"/>
          <w:b w:val="0"/>
          <w:sz w:val="20"/>
        </w:rPr>
        <w:t xml:space="preserve">  created_by     uuid NULL REFERENCES duty.users(user_id),</w:t>
        <w:br/>
      </w:r>
      <w:r>
        <w:rPr>
          <w:rFonts w:ascii="Consolas" w:hAnsi="Consolas" w:eastAsia="Consolas"/>
          <w:b w:val="0"/>
          <w:sz w:val="20"/>
        </w:rPr>
        <w:t xml:space="preserve">  created_at     timestamptz NOT NULL DEFAULT now(),</w:t>
        <w:br/>
      </w:r>
      <w:r>
        <w:rPr>
          <w:rFonts w:ascii="Consolas" w:hAnsi="Consolas" w:eastAsia="Consolas"/>
          <w:b w:val="0"/>
          <w:sz w:val="20"/>
        </w:rPr>
        <w:t xml:space="preserve">  updated_at     timestamptz NOT NULL DEFAULT now(),</w:t>
        <w:br/>
      </w:r>
    </w:p>
    <w:p>
      <w:pPr>
        <w:shd w:val="clear" w:color="auto" w:fill="F4F6F8"/>
        <w:spacing w:before="120" w:after="120"/>
      </w:pPr>
      <w:r>
        <w:rPr>
          <w:rFonts w:ascii="Consolas" w:hAnsi="Consolas" w:eastAsia="Consolas"/>
          <w:b w:val="0"/>
          <w:sz w:val="20"/>
        </w:rPr>
        <w:t xml:space="preserve">  CHECK (end_at &gt; start_at)</w:t>
        <w:br/>
      </w:r>
      <w:r>
        <w:rPr>
          <w:rFonts w:ascii="Consolas" w:hAnsi="Consolas" w:eastAsia="Consolas"/>
          <w:b w:val="0"/>
          <w:sz w:val="20"/>
        </w:rPr>
        <w:t>);</w:t>
        <w:br/>
      </w:r>
      <w:r>
        <w:rPr>
          <w:rFonts w:ascii="Consolas" w:hAnsi="Consolas" w:eastAsia="Consolas"/>
          <w:b w:val="0"/>
          <w:sz w:val="20"/>
        </w:rPr>
        <w:br/>
      </w:r>
      <w:r>
        <w:rPr>
          <w:rFonts w:ascii="Consolas" w:hAnsi="Consolas" w:eastAsia="Consolas"/>
          <w:b w:val="0"/>
          <w:sz w:val="20"/>
        </w:rPr>
        <w:t>CREATE INDEX idx_roster_entries_date ON duty.roster_entries (entry_date);</w:t>
        <w:br/>
      </w:r>
      <w:r>
        <w:rPr>
          <w:rFonts w:ascii="Consolas" w:hAnsi="Consolas" w:eastAsia="Consolas"/>
          <w:b w:val="0"/>
          <w:sz w:val="20"/>
        </w:rPr>
        <w:t>CREATE INDEX idx_roster_entries_time ON duty.roster_entries (start_at, end_at);</w:t>
        <w:br/>
      </w:r>
      <w:r>
        <w:rPr>
          <w:rFonts w:ascii="Consolas" w:hAnsi="Consolas" w:eastAsia="Consolas"/>
          <w:b w:val="0"/>
          <w:sz w:val="20"/>
        </w:rPr>
        <w:br/>
      </w:r>
      <w:r>
        <w:rPr>
          <w:rFonts w:ascii="Consolas" w:hAnsi="Consolas" w:eastAsia="Consolas"/>
          <w:b w:val="0"/>
          <w:sz w:val="20"/>
        </w:rPr>
        <w:t>CREATE TABLE duty.roster_assignments (</w:t>
        <w:br/>
      </w:r>
      <w:r>
        <w:rPr>
          <w:rFonts w:ascii="Consolas" w:hAnsi="Consolas" w:eastAsia="Consolas"/>
          <w:b w:val="0"/>
          <w:sz w:val="20"/>
        </w:rPr>
        <w:t xml:space="preserve">  entry_id     uuid NOT NULL REFERENCES duty.roster_entries(entry_id) ON DELETE CASCADE,</w:t>
        <w:br/>
      </w:r>
      <w:r>
        <w:rPr>
          <w:rFonts w:ascii="Consolas" w:hAnsi="Consolas" w:eastAsia="Consolas"/>
          <w:b w:val="0"/>
          <w:sz w:val="20"/>
        </w:rPr>
        <w:t xml:space="preserve">  employee_id  uuid NOT NULL REFERENCES duty.employees(employee_id) ON DELETE RESTRICT,</w:t>
        <w:br/>
      </w:r>
      <w:r>
        <w:rPr>
          <w:rFonts w:ascii="Consolas" w:hAnsi="Consolas" w:eastAsia="Consolas"/>
          <w:b w:val="0"/>
          <w:sz w:val="20"/>
        </w:rPr>
        <w:t xml:space="preserve">  assigned_at  timestamptz NOT NULL DEFAULT now(),</w:t>
        <w:br/>
      </w:r>
      <w:r>
        <w:rPr>
          <w:rFonts w:ascii="Consolas" w:hAnsi="Consolas" w:eastAsia="Consolas"/>
          <w:b w:val="0"/>
          <w:sz w:val="20"/>
        </w:rPr>
        <w:t xml:space="preserve">  assigned_by  uuid NULL REFERENCES duty.users(user_id),</w:t>
        <w:br/>
      </w:r>
      <w:r>
        <w:rPr>
          <w:rFonts w:ascii="Consolas" w:hAnsi="Consolas" w:eastAsia="Consolas"/>
          <w:b w:val="0"/>
          <w:sz w:val="20"/>
        </w:rPr>
        <w:t xml:space="preserve">  PRIMARY KEY (entry_id, employee_id)</w:t>
        <w:br/>
      </w:r>
      <w:r>
        <w:rPr>
          <w:rFonts w:ascii="Consolas" w:hAnsi="Consolas" w:eastAsia="Consolas"/>
          <w:b w:val="0"/>
          <w:sz w:val="20"/>
        </w:rPr>
        <w:t>);</w:t>
        <w:br/>
      </w:r>
      <w:r>
        <w:rPr>
          <w:rFonts w:ascii="Consolas" w:hAnsi="Consolas" w:eastAsia="Consolas"/>
          <w:b w:val="0"/>
          <w:sz w:val="20"/>
        </w:rPr>
        <w:br/>
      </w:r>
      <w:r>
        <w:rPr>
          <w:rFonts w:ascii="Consolas" w:hAnsi="Consolas" w:eastAsia="Consolas"/>
          <w:b w:val="0"/>
          <w:sz w:val="20"/>
        </w:rPr>
        <w:t>CREATE INDEX idx_assignments_employee ON duty.roster_assignments (employee_id);</w:t>
        <w:br/>
      </w:r>
      <w:r>
        <w:rPr>
          <w:rFonts w:ascii="Consolas" w:hAnsi="Consolas" w:eastAsia="Consolas"/>
          <w:b w:val="0"/>
          <w:sz w:val="20"/>
        </w:rPr>
        <w:br/>
      </w:r>
      <w:r>
        <w:rPr>
          <w:rFonts w:ascii="Consolas" w:hAnsi="Consolas" w:eastAsia="Consolas"/>
          <w:b w:val="0"/>
          <w:sz w:val="20"/>
        </w:rPr>
        <w:t>-- =========================</w:t>
        <w:br/>
      </w:r>
      <w:r>
        <w:rPr>
          <w:rFonts w:ascii="Consolas" w:hAnsi="Consolas" w:eastAsia="Consolas"/>
          <w:b w:val="0"/>
          <w:sz w:val="20"/>
        </w:rPr>
        <w:t>-- Timeblocks (DB enforce: no overlap)</w:t>
        <w:br/>
      </w:r>
      <w:r>
        <w:rPr>
          <w:rFonts w:ascii="Consolas" w:hAnsi="Consolas" w:eastAsia="Consolas"/>
          <w:b w:val="0"/>
          <w:sz w:val="20"/>
        </w:rPr>
        <w:t>-- =========================</w:t>
        <w:br/>
      </w:r>
      <w:r>
        <w:rPr>
          <w:rFonts w:ascii="Consolas" w:hAnsi="Consolas" w:eastAsia="Consolas"/>
          <w:b w:val="0"/>
          <w:sz w:val="20"/>
        </w:rPr>
        <w:t>CREATE TABLE duty.employee_timeblocks (</w:t>
        <w:br/>
      </w:r>
      <w:r>
        <w:rPr>
          <w:rFonts w:ascii="Consolas" w:hAnsi="Consolas" w:eastAsia="Consolas"/>
          <w:b w:val="0"/>
          <w:sz w:val="20"/>
        </w:rPr>
        <w:t xml:space="preserve">  timeblock_id  uuid PRIMARY KEY DEFAULT gen_random_uuid(),</w:t>
        <w:br/>
      </w:r>
      <w:r>
        <w:rPr>
          <w:rFonts w:ascii="Consolas" w:hAnsi="Consolas" w:eastAsia="Consolas"/>
          <w:b w:val="0"/>
          <w:sz w:val="20"/>
        </w:rPr>
        <w:t xml:space="preserve">  employee_id   uuid NOT NULL REFERENCES duty.employees(employee_id) ON DELETE CASCADE,</w:t>
        <w:br/>
      </w:r>
      <w:r>
        <w:rPr>
          <w:rFonts w:ascii="Consolas" w:hAnsi="Consolas" w:eastAsia="Consolas"/>
          <w:b w:val="0"/>
          <w:sz w:val="20"/>
        </w:rPr>
        <w:t xml:space="preserve">  entry_id      uuid NOT NULL REFERENCES duty.roster_entries(entry_id) ON DELETE CASCADE,</w:t>
        <w:br/>
      </w:r>
      <w:r>
        <w:rPr>
          <w:rFonts w:ascii="Consolas" w:hAnsi="Consolas" w:eastAsia="Consolas"/>
          <w:b w:val="0"/>
          <w:sz w:val="20"/>
        </w:rPr>
        <w:t xml:space="preserve">  period        tstzrange NOT NULL,</w:t>
        <w:br/>
      </w:r>
      <w:r>
        <w:rPr>
          <w:rFonts w:ascii="Consolas" w:hAnsi="Consolas" w:eastAsia="Consolas"/>
          <w:b w:val="0"/>
          <w:sz w:val="20"/>
        </w:rPr>
        <w:t xml:space="preserve">  entry_date    date NOT NULL,</w:t>
        <w:br/>
      </w:r>
      <w:r>
        <w:rPr>
          <w:rFonts w:ascii="Consolas" w:hAnsi="Consolas" w:eastAsia="Consolas"/>
          <w:b w:val="0"/>
          <w:sz w:val="20"/>
        </w:rPr>
        <w:t xml:space="preserve">  created_at    timestamptz NOT NULL DEFAULT now()</w:t>
        <w:br/>
      </w:r>
      <w:r>
        <w:rPr>
          <w:rFonts w:ascii="Consolas" w:hAnsi="Consolas" w:eastAsia="Consolas"/>
          <w:b w:val="0"/>
          <w:sz w:val="20"/>
        </w:rPr>
        <w:t>);</w:t>
        <w:br/>
      </w:r>
      <w:r>
        <w:rPr>
          <w:rFonts w:ascii="Consolas" w:hAnsi="Consolas" w:eastAsia="Consolas"/>
          <w:b w:val="0"/>
          <w:sz w:val="20"/>
        </w:rPr>
        <w:br/>
      </w:r>
      <w:r>
        <w:rPr>
          <w:rFonts w:ascii="Consolas" w:hAnsi="Consolas" w:eastAsia="Consolas"/>
          <w:b w:val="0"/>
          <w:sz w:val="20"/>
        </w:rPr>
        <w:t>ALTER TABLE duty.employee_timeblocks</w:t>
        <w:br/>
      </w:r>
      <w:r>
        <w:rPr>
          <w:rFonts w:ascii="Consolas" w:hAnsi="Consolas" w:eastAsia="Consolas"/>
          <w:b w:val="0"/>
          <w:sz w:val="20"/>
        </w:rPr>
        <w:t xml:space="preserve">  ADD CONSTRAINT ex_employee_no_overlap</w:t>
        <w:br/>
      </w:r>
      <w:r>
        <w:rPr>
          <w:rFonts w:ascii="Consolas" w:hAnsi="Consolas" w:eastAsia="Consolas"/>
          <w:b w:val="0"/>
          <w:sz w:val="20"/>
        </w:rPr>
        <w:t xml:space="preserve">  EXCLUDE USING gist (</w:t>
        <w:br/>
      </w:r>
      <w:r>
        <w:rPr>
          <w:rFonts w:ascii="Consolas" w:hAnsi="Consolas" w:eastAsia="Consolas"/>
          <w:b w:val="0"/>
          <w:sz w:val="20"/>
        </w:rPr>
        <w:t xml:space="preserve">    employee_id WITH =,</w:t>
        <w:br/>
      </w:r>
    </w:p>
    <w:p>
      <w:pPr>
        <w:shd w:val="clear" w:color="auto" w:fill="F4F6F8"/>
        <w:spacing w:before="120" w:after="120"/>
      </w:pPr>
      <w:r>
        <w:rPr>
          <w:rFonts w:ascii="Consolas" w:hAnsi="Consolas" w:eastAsia="Consolas"/>
          <w:b w:val="0"/>
          <w:sz w:val="20"/>
        </w:rPr>
        <w:t xml:space="preserve">    period WITH &amp;&amp;</w:t>
        <w:br/>
      </w:r>
      <w:r>
        <w:rPr>
          <w:rFonts w:ascii="Consolas" w:hAnsi="Consolas" w:eastAsia="Consolas"/>
          <w:b w:val="0"/>
          <w:sz w:val="20"/>
        </w:rPr>
        <w:t xml:space="preserve">  );</w:t>
        <w:br/>
      </w:r>
      <w:r>
        <w:rPr>
          <w:rFonts w:ascii="Consolas" w:hAnsi="Consolas" w:eastAsia="Consolas"/>
          <w:b w:val="0"/>
          <w:sz w:val="20"/>
        </w:rPr>
        <w:br/>
      </w:r>
      <w:r>
        <w:rPr>
          <w:rFonts w:ascii="Consolas" w:hAnsi="Consolas" w:eastAsia="Consolas"/>
          <w:b w:val="0"/>
          <w:sz w:val="20"/>
        </w:rPr>
        <w:t>CREATE INDEX idx_timeblocks_employee_date ON duty.employee_timeblocks(employee_id, entry_date);</w:t>
        <w:br/>
      </w:r>
      <w:r>
        <w:rPr>
          <w:rFonts w:ascii="Consolas" w:hAnsi="Consolas" w:eastAsia="Consolas"/>
          <w:b w:val="0"/>
          <w:sz w:val="20"/>
        </w:rPr>
        <w:br/>
      </w:r>
      <w:r>
        <w:rPr>
          <w:rFonts w:ascii="Consolas" w:hAnsi="Consolas" w:eastAsia="Consolas"/>
          <w:b w:val="0"/>
          <w:sz w:val="20"/>
        </w:rPr>
        <w:t>-- (Optional) ถ้าตั้ง policy เป็น "1 event ต่อวัน"</w:t>
        <w:br/>
      </w:r>
      <w:r>
        <w:rPr>
          <w:rFonts w:ascii="Consolas" w:hAnsi="Consolas" w:eastAsia="Consolas"/>
          <w:b w:val="0"/>
          <w:sz w:val="20"/>
        </w:rPr>
        <w:t>-- ALTER TABLE duty.employee_timeblocks</w:t>
        <w:br/>
      </w:r>
      <w:r>
        <w:rPr>
          <w:rFonts w:ascii="Consolas" w:hAnsi="Consolas" w:eastAsia="Consolas"/>
          <w:b w:val="0"/>
          <w:sz w:val="20"/>
        </w:rPr>
        <w:t>--   ADD CONSTRAINT uq_employee_one_entry_per_day UNIQUE (employee_id, entry_date);</w:t>
        <w:br/>
      </w:r>
      <w:r>
        <w:rPr>
          <w:rFonts w:ascii="Consolas" w:hAnsi="Consolas" w:eastAsia="Consolas"/>
          <w:b w:val="0"/>
          <w:sz w:val="20"/>
        </w:rPr>
        <w:br/>
      </w:r>
      <w:r>
        <w:rPr>
          <w:rFonts w:ascii="Consolas" w:hAnsi="Consolas" w:eastAsia="Consolas"/>
          <w:b w:val="0"/>
          <w:sz w:val="20"/>
        </w:rPr>
        <w:t>-- =========================</w:t>
        <w:br/>
      </w:r>
      <w:r>
        <w:rPr>
          <w:rFonts w:ascii="Consolas" w:hAnsi="Consolas" w:eastAsia="Consolas"/>
          <w:b w:val="0"/>
          <w:sz w:val="20"/>
        </w:rPr>
        <w:t>-- Holiday Credit Ledger</w:t>
        <w:br/>
      </w:r>
      <w:r>
        <w:rPr>
          <w:rFonts w:ascii="Consolas" w:hAnsi="Consolas" w:eastAsia="Consolas"/>
          <w:b w:val="0"/>
          <w:sz w:val="20"/>
        </w:rPr>
        <w:t>-- =========================</w:t>
        <w:br/>
      </w:r>
      <w:r>
        <w:rPr>
          <w:rFonts w:ascii="Consolas" w:hAnsi="Consolas" w:eastAsia="Consolas"/>
          <w:b w:val="0"/>
          <w:sz w:val="20"/>
        </w:rPr>
        <w:t>CREATE TABLE duty.holiday_credit_ledger (</w:t>
        <w:br/>
      </w:r>
      <w:r>
        <w:rPr>
          <w:rFonts w:ascii="Consolas" w:hAnsi="Consolas" w:eastAsia="Consolas"/>
          <w:b w:val="0"/>
          <w:sz w:val="20"/>
        </w:rPr>
        <w:t xml:space="preserve">  ledger_id        uuid PRIMARY KEY DEFAULT gen_random_uuid(),</w:t>
        <w:br/>
      </w:r>
      <w:r>
        <w:rPr>
          <w:rFonts w:ascii="Consolas" w:hAnsi="Consolas" w:eastAsia="Consolas"/>
          <w:b w:val="0"/>
          <w:sz w:val="20"/>
        </w:rPr>
        <w:t xml:space="preserve">  employee_id      uuid NOT NULL REFERENCES duty.employees(employee_id) ON DELETE CASCADE,</w:t>
        <w:br/>
      </w:r>
      <w:r>
        <w:rPr>
          <w:rFonts w:ascii="Consolas" w:hAnsi="Consolas" w:eastAsia="Consolas"/>
          <w:b w:val="0"/>
          <w:sz w:val="20"/>
        </w:rPr>
        <w:t xml:space="preserve">  entry_id         uuid NULL REFERENCES duty.roster_entries(entry_id) ON DELETE SET NULL,</w:t>
        <w:br/>
      </w:r>
      <w:r>
        <w:rPr>
          <w:rFonts w:ascii="Consolas" w:hAnsi="Consolas" w:eastAsia="Consolas"/>
          <w:b w:val="0"/>
          <w:sz w:val="20"/>
        </w:rPr>
        <w:t xml:space="preserve">  leave_request_id uuid NULL REFERENCES duty.leave_requests(leave_request_id) ON DELETE SET NULL,</w:t>
        <w:br/>
      </w:r>
      <w:r>
        <w:rPr>
          <w:rFonts w:ascii="Consolas" w:hAnsi="Consolas" w:eastAsia="Consolas"/>
          <w:b w:val="0"/>
          <w:sz w:val="20"/>
        </w:rPr>
        <w:t xml:space="preserve">  minutes_delta    int NOT NULL,</w:t>
        <w:br/>
      </w:r>
      <w:r>
        <w:rPr>
          <w:rFonts w:ascii="Consolas" w:hAnsi="Consolas" w:eastAsia="Consolas"/>
          <w:b w:val="0"/>
          <w:sz w:val="20"/>
        </w:rPr>
        <w:t xml:space="preserve">  reason           text NULL,</w:t>
        <w:br/>
      </w:r>
      <w:r>
        <w:rPr>
          <w:rFonts w:ascii="Consolas" w:hAnsi="Consolas" w:eastAsia="Consolas"/>
          <w:b w:val="0"/>
          <w:sz w:val="20"/>
        </w:rPr>
        <w:t xml:space="preserve">  created_at       timestamptz NOT NULL DEFAULT now()</w:t>
        <w:br/>
      </w:r>
      <w:r>
        <w:rPr>
          <w:rFonts w:ascii="Consolas" w:hAnsi="Consolas" w:eastAsia="Consolas"/>
          <w:b w:val="0"/>
          <w:sz w:val="20"/>
        </w:rPr>
        <w:t>);</w:t>
        <w:br/>
      </w:r>
      <w:r>
        <w:rPr>
          <w:rFonts w:ascii="Consolas" w:hAnsi="Consolas" w:eastAsia="Consolas"/>
          <w:b w:val="0"/>
          <w:sz w:val="20"/>
        </w:rPr>
        <w:br/>
      </w:r>
      <w:r>
        <w:rPr>
          <w:rFonts w:ascii="Consolas" w:hAnsi="Consolas" w:eastAsia="Consolas"/>
          <w:b w:val="0"/>
          <w:sz w:val="20"/>
        </w:rPr>
        <w:t>CREATE INDEX idx_holiday_ledger_employee ON duty.holiday_credit_ledger(employee_id, created_at);</w:t>
        <w:br/>
      </w:r>
      <w:r>
        <w:rPr>
          <w:rFonts w:ascii="Consolas" w:hAnsi="Consolas" w:eastAsia="Consolas"/>
          <w:b w:val="0"/>
          <w:sz w:val="20"/>
        </w:rPr>
        <w:br/>
      </w:r>
      <w:r>
        <w:rPr>
          <w:rFonts w:ascii="Consolas" w:hAnsi="Consolas" w:eastAsia="Consolas"/>
          <w:b w:val="0"/>
          <w:sz w:val="20"/>
        </w:rPr>
        <w:t>-- =========================</w:t>
        <w:br/>
      </w:r>
      <w:r>
        <w:rPr>
          <w:rFonts w:ascii="Consolas" w:hAnsi="Consolas" w:eastAsia="Consolas"/>
          <w:b w:val="0"/>
          <w:sz w:val="20"/>
        </w:rPr>
        <w:t>-- Settings (Policies)</w:t>
        <w:br/>
      </w:r>
      <w:r>
        <w:rPr>
          <w:rFonts w:ascii="Consolas" w:hAnsi="Consolas" w:eastAsia="Consolas"/>
          <w:b w:val="0"/>
          <w:sz w:val="20"/>
        </w:rPr>
        <w:t>-- =========================</w:t>
        <w:br/>
      </w:r>
      <w:r>
        <w:rPr>
          <w:rFonts w:ascii="Consolas" w:hAnsi="Consolas" w:eastAsia="Consolas"/>
          <w:b w:val="0"/>
          <w:sz w:val="20"/>
        </w:rPr>
        <w:t>CREATE TABLE duty.settings (</w:t>
        <w:br/>
      </w:r>
      <w:r>
        <w:rPr>
          <w:rFonts w:ascii="Consolas" w:hAnsi="Consolas" w:eastAsia="Consolas"/>
          <w:b w:val="0"/>
          <w:sz w:val="20"/>
        </w:rPr>
        <w:t xml:space="preserve">  setting_key   text PRIMARY KEY,</w:t>
        <w:br/>
      </w:r>
      <w:r>
        <w:rPr>
          <w:rFonts w:ascii="Consolas" w:hAnsi="Consolas" w:eastAsia="Consolas"/>
          <w:b w:val="0"/>
          <w:sz w:val="20"/>
        </w:rPr>
        <w:t xml:space="preserve">  setting_value text NOT NULL</w:t>
        <w:br/>
      </w:r>
      <w:r>
        <w:rPr>
          <w:rFonts w:ascii="Consolas" w:hAnsi="Consolas" w:eastAsia="Consolas"/>
          <w:b w:val="0"/>
          <w:sz w:val="20"/>
        </w:rPr>
        <w:t>);</w:t>
        <w:br/>
      </w:r>
    </w:p>
    <w:p>
      <w:pPr>
        <w:pStyle w:val="Heading2"/>
      </w:pPr>
      <w:r>
        <w:t>6.4 Notes for Implementation (สำคัญ)</w:t>
      </w:r>
    </w:p>
    <w:p>
      <w:pPr>
        <w:pStyle w:val="ListBullet"/>
      </w:pPr>
      <w:r>
        <w:t>เมื่อมีการ Assign พนักงานให้ roster_entries ต้องสร้าง employee_timeblocks ด้วย (period = [start_at, end_at)) ภายใน transaction เดียวกัน เพื่อให้ DB กันชนเวลาแบบ hard rule</w:t>
      </w:r>
    </w:p>
    <w:p>
      <w:pPr>
        <w:pStyle w:val="ListBullet"/>
      </w:pPr>
      <w:r>
        <w:t>ก่อนสร้าง timeblock ให้เช็ค leave_requests ที่ APPROVED ว่าชนช่วงวันหรือไม่ (Policy: allow override หรือ block)</w:t>
      </w:r>
    </w:p>
    <w:p>
      <w:pPr>
        <w:pStyle w:val="ListBullet"/>
      </w:pPr>
      <w:r>
        <w:t>Holiday Credit: เมื่อ entry อยู่ในวันหยุด (company_holidays) หรือ event_type.is_holiday=true และมีการ Assign ให้เพิ่ม holiday_credit_ledger (+minutes) อัตโนมัติ</w:t>
      </w:r>
    </w:p>
    <w:p>
      <w:pPr>
        <w:pStyle w:val="ListBullet"/>
      </w:pPr>
      <w:r>
        <w:t>Calendar API ต้อง filter ตาม role: Staff คืนเฉพาะ entries ที่มี roster_assignments ของตนเอง</w:t>
      </w:r>
    </w:p>
    <w:sectPr w:rsidR="00FC693F" w:rsidRPr="0006063C" w:rsidSect="00034616">
      <w:pgSz w:w="12240" w:h="15840"/>
      <w:pgMar w:top="1247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